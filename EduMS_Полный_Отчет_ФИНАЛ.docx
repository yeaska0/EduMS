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444444"/>
          <w:sz w:val="24"/>
        </w:rPr>
        <w:t>МИНИСТЕРСТВО ОБРАЗОВАНИЯ И НАУКИ</w:t>
        <w:br/>
        <w:t>РЕСПУБЛИКИ КАЗАХСТАН</w:t>
      </w:r>
    </w:p>
    <w:p/>
    <w:p>
      <w:pPr>
        <w:jc w:val="center"/>
      </w:pPr>
      <w:r>
        <w:rPr>
          <w:rFonts w:ascii="Arial" w:hAnsi="Arial"/>
          <w:b/>
          <w:color w:val="777777"/>
          <w:sz w:val="26"/>
        </w:rPr>
        <w:t>ТЕХНИЧЕСКИЙ ОТЧЁТ</w:t>
      </w:r>
    </w:p>
    <w:p/>
    <w:p>
      <w:pPr>
        <w:jc w:val="center"/>
      </w:pPr>
      <w:r>
        <w:rPr>
          <w:rFonts w:ascii="Arial" w:hAnsi="Arial"/>
          <w:b/>
          <w:color w:val="1A1A8C"/>
          <w:sz w:val="44"/>
        </w:rPr>
        <w:t>Разработка полнофункциональной веб-системы</w:t>
        <w:br/>
        <w:t>управления студентами</w:t>
      </w:r>
    </w:p>
    <w:p/>
    <w:p>
      <w:pPr>
        <w:jc w:val="center"/>
      </w:pPr>
      <w:r>
        <w:rPr>
          <w:rFonts w:ascii="Arial" w:hAnsi="Arial"/>
          <w:i/>
          <w:color w:val="3C6EB4"/>
          <w:sz w:val="28"/>
        </w:rPr>
        <w:t>EduMS — Education Management System</w:t>
      </w:r>
    </w:p>
    <w:p/>
    <w:p/>
    <w:p>
      <w:pPr>
        <w:spacing w:after="80"/>
        <w:pBdr>
          <w:bottom w:val="single" w:sz="6" w:space="1" w:color="2E4D9E"/>
        </w:pBdr>
      </w:pPr>
    </w:p>
    <w:p/>
    <w:p>
      <w:pPr>
        <w:jc w:val="center"/>
      </w:pPr>
      <w:r>
        <w:rPr>
          <w:rFonts w:ascii="Arial" w:hAnsi="Arial"/>
          <w:b/>
          <w:sz w:val="24"/>
        </w:rPr>
        <w:t xml:space="preserve">Автор:  </w:t>
      </w:r>
      <w:r>
        <w:rPr>
          <w:rFonts w:ascii="Times New Roman" w:hAnsi="Times New Roman"/>
          <w:sz w:val="24"/>
        </w:rPr>
        <w:t>Ерасыл (Yerasyl)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GitHub:  </w:t>
      </w:r>
      <w:r>
        <w:rPr>
          <w:rFonts w:ascii="Times New Roman" w:hAnsi="Times New Roman"/>
          <w:sz w:val="24"/>
        </w:rPr>
        <w:t>https://github.com/yeaska0/EduMS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Репозиторий:  </w:t>
      </w:r>
      <w:r>
        <w:rPr>
          <w:rFonts w:ascii="Times New Roman" w:hAnsi="Times New Roman"/>
          <w:sz w:val="24"/>
        </w:rPr>
        <w:t>github.com/yeaska0/EduMS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Технологии:  </w:t>
      </w:r>
      <w:r>
        <w:rPr>
          <w:rFonts w:ascii="Times New Roman" w:hAnsi="Times New Roman"/>
          <w:sz w:val="24"/>
        </w:rPr>
        <w:t>Java 21 · Spring Boot 3.3 · React 18 · TypeScript · PostgreSQL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Год:  </w:t>
      </w:r>
      <w:r>
        <w:rPr>
          <w:rFonts w:ascii="Times New Roman" w:hAnsi="Times New Roman"/>
          <w:sz w:val="24"/>
        </w:rPr>
        <w:t>2026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СОДЕРЖАНИЕ</w:t>
      </w:r>
    </w:p>
    <w:p>
      <w:pPr>
        <w:spacing w:after="80"/>
        <w:pBdr>
          <w:bottom w:val="single" w:sz="6" w:space="1" w:color="2E4D9E"/>
        </w:pBdr>
      </w:pP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1.  Введение и постановка задачи</w:t>
      </w:r>
      <w:r>
        <w:rPr>
          <w:rFonts w:ascii="Times New Roman" w:hAnsi="Times New Roman"/>
          <w:sz w:val="24"/>
        </w:rPr>
        <w:tab/>
        <w:t>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2.  Анализ предметной области</w:t>
      </w:r>
      <w:r>
        <w:rPr>
          <w:rFonts w:ascii="Times New Roman" w:hAnsi="Times New Roman"/>
          <w:sz w:val="24"/>
        </w:rPr>
        <w:tab/>
        <w:t>4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3.  Выбор технологического стека</w:t>
      </w:r>
      <w:r>
        <w:rPr>
          <w:rFonts w:ascii="Times New Roman" w:hAnsi="Times New Roman"/>
          <w:sz w:val="24"/>
        </w:rPr>
        <w:tab/>
        <w:t>5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4.  Настройка окружения разработки</w:t>
      </w:r>
      <w:r>
        <w:rPr>
          <w:rFonts w:ascii="Times New Roman" w:hAnsi="Times New Roman"/>
          <w:sz w:val="24"/>
        </w:rPr>
        <w:tab/>
        <w:t>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5.  Проектирование базы данных</w:t>
      </w:r>
      <w:r>
        <w:rPr>
          <w:rFonts w:ascii="Times New Roman" w:hAnsi="Times New Roman"/>
          <w:sz w:val="24"/>
        </w:rPr>
        <w:tab/>
        <w:t>8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6.  Разработка backend-части (Spring Boot)</w:t>
      </w:r>
      <w:r>
        <w:rPr>
          <w:rFonts w:ascii="Times New Roman" w:hAnsi="Times New Roman"/>
          <w:sz w:val="24"/>
        </w:rPr>
        <w:tab/>
        <w:t>10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6.1  Структура проекта</w:t>
      </w:r>
      <w:r>
        <w:rPr>
          <w:rFonts w:ascii="Times New Roman" w:hAnsi="Times New Roman"/>
          <w:sz w:val="24"/>
        </w:rPr>
        <w:tab/>
        <w:t>10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6.2  Сущности (Entity)</w:t>
      </w:r>
      <w:r>
        <w:rPr>
          <w:rFonts w:ascii="Times New Roman" w:hAnsi="Times New Roman"/>
          <w:sz w:val="24"/>
        </w:rPr>
        <w:tab/>
        <w:t>11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6.3  Репозитории (Repository)</w:t>
      </w:r>
      <w:r>
        <w:rPr>
          <w:rFonts w:ascii="Times New Roman" w:hAnsi="Times New Roman"/>
          <w:sz w:val="24"/>
        </w:rPr>
        <w:tab/>
        <w:t>13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6.4  Сервисный слой (Service)</w:t>
      </w:r>
      <w:r>
        <w:rPr>
          <w:rFonts w:ascii="Times New Roman" w:hAnsi="Times New Roman"/>
          <w:sz w:val="24"/>
        </w:rPr>
        <w:tab/>
        <w:t>14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6.5  REST-контроллеры (Controller)</w:t>
      </w:r>
      <w:r>
        <w:rPr>
          <w:rFonts w:ascii="Times New Roman" w:hAnsi="Times New Roman"/>
          <w:sz w:val="24"/>
        </w:rPr>
        <w:tab/>
        <w:t>17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6.6  Конфигурация безопасности (Spring Security)</w:t>
      </w:r>
      <w:r>
        <w:rPr>
          <w:rFonts w:ascii="Times New Roman" w:hAnsi="Times New Roman"/>
          <w:sz w:val="24"/>
        </w:rPr>
        <w:tab/>
        <w:t>19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6.7  JWT-аутентификация</w:t>
      </w:r>
      <w:r>
        <w:rPr>
          <w:rFonts w:ascii="Times New Roman" w:hAnsi="Times New Roman"/>
          <w:sz w:val="24"/>
        </w:rPr>
        <w:tab/>
        <w:t>20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6.8  Обработка исключений</w:t>
      </w:r>
      <w:r>
        <w:rPr>
          <w:rFonts w:ascii="Times New Roman" w:hAnsi="Times New Roman"/>
          <w:sz w:val="24"/>
        </w:rPr>
        <w:tab/>
        <w:t>22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7.  Разработка frontend-части (React + TypeScript)</w:t>
      </w:r>
      <w:r>
        <w:rPr>
          <w:rFonts w:ascii="Times New Roman" w:hAnsi="Times New Roman"/>
          <w:sz w:val="24"/>
        </w:rPr>
        <w:tab/>
        <w:t>23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7.1  Структура проекта</w:t>
      </w:r>
      <w:r>
        <w:rPr>
          <w:rFonts w:ascii="Times New Roman" w:hAnsi="Times New Roman"/>
          <w:sz w:val="24"/>
        </w:rPr>
        <w:tab/>
        <w:t>23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7.2  Типизация (TypeScript interfaces)</w:t>
      </w:r>
      <w:r>
        <w:rPr>
          <w:rFonts w:ascii="Times New Roman" w:hAnsi="Times New Roman"/>
          <w:sz w:val="24"/>
        </w:rPr>
        <w:tab/>
        <w:t>24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7.3  HTTP-клиент (Axios)</w:t>
      </w:r>
      <w:r>
        <w:rPr>
          <w:rFonts w:ascii="Times New Roman" w:hAnsi="Times New Roman"/>
          <w:sz w:val="24"/>
        </w:rPr>
        <w:tab/>
        <w:t>25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7.4  Управление состоянием (Zustand)</w:t>
      </w:r>
      <w:r>
        <w:rPr>
          <w:rFonts w:ascii="Times New Roman" w:hAnsi="Times New Roman"/>
          <w:sz w:val="24"/>
        </w:rPr>
        <w:tab/>
        <w:t>26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7.5  Маршрутизация (React Router v6)</w:t>
      </w:r>
      <w:r>
        <w:rPr>
          <w:rFonts w:ascii="Times New Roman" w:hAnsi="Times New Roman"/>
          <w:sz w:val="24"/>
        </w:rPr>
        <w:tab/>
        <w:t>27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7.6  Страницы приложения</w:t>
      </w:r>
      <w:r>
        <w:rPr>
          <w:rFonts w:ascii="Times New Roman" w:hAnsi="Times New Roman"/>
          <w:sz w:val="24"/>
        </w:rPr>
        <w:tab/>
        <w:t>28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8.  Запуск проекта локально</w:t>
      </w:r>
      <w:r>
        <w:rPr>
          <w:rFonts w:ascii="Times New Roman" w:hAnsi="Times New Roman"/>
          <w:sz w:val="24"/>
        </w:rPr>
        <w:tab/>
        <w:t>35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9.  Публикация на GitHub</w:t>
      </w:r>
      <w:r>
        <w:rPr>
          <w:rFonts w:ascii="Times New Roman" w:hAnsi="Times New Roman"/>
          <w:sz w:val="24"/>
        </w:rPr>
        <w:tab/>
        <w:t>36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10.  Развертывание на Vercel</w:t>
      </w:r>
      <w:r>
        <w:rPr>
          <w:rFonts w:ascii="Times New Roman" w:hAnsi="Times New Roman"/>
          <w:sz w:val="24"/>
        </w:rPr>
        <w:tab/>
        <w:t>37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11.  Выводы и заключение</w:t>
      </w:r>
      <w:r>
        <w:rPr>
          <w:rFonts w:ascii="Times New Roman" w:hAnsi="Times New Roman"/>
          <w:sz w:val="24"/>
        </w:rPr>
        <w:tab/>
        <w:t>38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1. Введение и постановка задачи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рамках учебной практики по дисциплине «Веб-разработка» я поставил перед собой задачу создать полноценное корпоративное веб-приложение, демонстрирующее владение современным стеком технологий как на стороне сервера, так и на стороне клиента. Выбранная предметная область — автоматизация управления студентами учебного заведения — отражает реальную потребность и обеспечивает достаточную сложность для задействования широкого круга технологий.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Существующие решения в данной области либо являются тяжёлыми корпоративными системами (1С:Университет, Oracle PeopleSoft), либо представляют собой простые таблицы Excel. Мной было принято решение разработать современную, масштабируемую веб-систему с интуитивным интерфейсом и надёжной серверной частью.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1.1 Цели и задачи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Цель проекта: создать полнофункциональную систему управления студентами (Student Management System) с разделением на клиентскую и серверную части, реализовать аутентификацию на основе JWT, обеспечить поддержку трёх языков интерфейса и развернуть приложение в облачных сервисах.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достижения поставленной цели были сформулированы следующие задачи: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спроектировать реляционную базу данных с нормализованной структурой;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реализовать REST API на Spring Boot 3 с JWT-аутентификацией;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разработать реактивный пользовательский интерфейс на React 18 + TypeScript;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реализовать полный CRUD для сущностей: студенты, курсы, оценки, зачисления;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обеспечить безопасность через Spring Security и BCrypt-хэширование паролей;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настроить автоматическое обновление access-токена через refresh-механизм;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поддержать три языка интерфейса: русский, казахский, английский;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опубликовать исходный код в репозитории GitHub;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развернуть frontend на Vercel.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1.2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Модуль</w:t>
            </w:r>
          </w:p>
        </w:tc>
        <w:tc>
          <w:tcPr>
            <w:tcW w:type="dxa" w:w="7087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Функциональность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Вход по логину/паролю, выход, обновление JWT-токена, регистрация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Студенты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CRUD, поиск, постраничная навигация, отображение GPA с цветовой маркировкой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Курсы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CRUD, поиск, прогресс-бар заполненности, управление статусом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Оценки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Добавление/редактирование/удаление, фильтр по студенту и курсу,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Зачисления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Запись/отчисление студента с курса, автообновление счётчика мест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Сводная статистика, BarChart распределения оценок, PieChart зачислений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Профиль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Загрузка аватара, редактирование отображаемого имени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Настройки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Переключение языка (RU/KZ/EN), смена темы (тёмная/светлая)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2. Анализ предметной области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Перед началом разработки я провёл анализ предметной области и изучил аналогичные системы. Большинство существующих решений страдают от избыточной сложности интерфейса, отсутствия мобильной адаптации и высокой стоимости лицензирования. Разрабатываемая система EduMS (Education Management System) должна устранить эти недостатки.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2.1 Основные сущности системы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ходе анализа предметной области были выделены следующие ключевые сущности и их взаимосвязи: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Пользователь (User) — работник системы с ролью ADMIN или TEACHER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Студент (Student) — учащийся с атрибутами: имя, почта, специальность, GPA, статус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Курс (Course) — учебная дисциплина с преподавателем, кредитами, вместимостью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Оценка (Grade) — результат студента по курсу определённого типа (MIDTERM, FINAL и др.)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Зачисление (Enrollment) — факт записи студента на курс, может быть ACTIVE / DROPPED / COMPLETED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Refresh Token — токен обновления JWT, хранится в базе данных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2.2 Диаграмма взаимосвязей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Между сущностями установлены следующие отношения: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User → RefreshToken: OneToMany (один пользователь — много токенов, хранится последний)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Student → Grade: OneToMany (один студент — много оценок)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Course → Grade: OneToMany (один курс — много оценок)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Student → Enrollment: OneToMany (один студент — много зачислений)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Course → Enrollment: OneToMany (один курс — много зачислений)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Enrollment: уникальное ограничение (student_id, course_id) — нельзя записаться дважды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3. Выбор технологического стека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Выбор технологий осуществлялся на основе критериев: популярность на рынке труда, наличие активного сообщества, зрелость экосистемы и применимость в промышленной разработке. Ниже приведено обоснование каждого решения.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3.1 Backend-технологии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417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669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Обоснование выбора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Java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21 (LTS)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Статически типизированный язык с широкой поддержкой в enterprise; Java 21 — последний долгосрочный релиз с поддержкой до 2029 года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Spring Boot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3.3.5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Стандарт де-факто для Java backend; минимальная конфигурация, встроенный Tomcat, автоконфигурация зависимостей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Spring Security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6.x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Комплексное решение для аутентификации и авторизации, поддержка JWT, BCrypt, CORS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Spring Data JPA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3.x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ORM-слой поверх Hibernate; автогенерация SQL по именам методов, поддержка пагинации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Надёжная реляционная СУБД с поддержкой сложных запросов, полнотекстового поиска, JSONB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JJWT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0.11.5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Библиотека для работы с JWT: генерация, подпись (HMAC-SHA256), валидация токенов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Lombok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1.18.34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Сокращение boilerplate-кода: @Data, @Builder, @RequiredArgsConstructor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SpringDoc OpenAPI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2.3.0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Автоматическая генерация Swagger-документации из аннотаций кода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Maven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3.9.6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Сборщик проекта; стандартная структура, управление зависимостями через pom.xml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3.2 Frontend-технологии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417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669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Обоснование выбора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React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18.3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Компонентный подход; самая популярная UI-библиотека, большая экосистема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Статическая типизация JavaScript; раннее обнаружение ошибок, лучший IntelliSense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5.4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Современный сборщик; в 10-100x быстрее CRA/webpack благодаря ESM и esbuild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Tailwind CSS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3.4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Утилитарный CSS-фреймворк; компактный код, без необходимости писать CSS вручную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React Router v6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6.26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Декларативная клиентская маршрутизация для SPA; вложенные маршруты, lazy loading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Zustand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Минималистичный менеджер состояния; в 20x меньше кода, чем Redux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Axios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1.7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HTTP-клиент с поддержкой interceptors для автоматического прикрепления JWT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2.12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Библиотека графиков на SVG; BarChart, PieChart, анимации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React Hot Toast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Уведомления (toast); лёгкий и красивый, &lt; 5KB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Lucide React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0.414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Набор из 1000+ SVG-иконок в стиле Material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4. Настройка окружения разработки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Разработка велась на macOS с использованием редактора IntelliJ IDEA для backend и VS Code для frontend. Ниже описана последовательность настройки рабочего окружения.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4.1 Установка Java 21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установки OpenJDK 21 использовался пакетный менеджер Homebrew: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brew install openjdk@21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JAVA_HOME=/opt/homebrew/opt/openjdk@21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java -version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openjdk version "21.0.11" 2025-04-15</w:t>
      </w:r>
    </w:p>
    <w:p>
      <w:pPr>
        <w:spacing w:after="12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Важно: на машине был установлен OpenJDK 26 как зависимость другого ПО. Lombok 1.18.34 несовместим с Java 26 (использует удалённый API sun.misc.Unsafe). Поэтому я явно указываю JAVA_HOME перед каждым запуском backend.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4.2 Установка PostgreSQL и создание базы данных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brew install postgresql@16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brew services start postgresql@16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Создание базы данных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psql postgres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CREATE DATABASE student_management;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\q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4.3 Создание Spring Boot 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был создан через Spring Initializr (start.spring.io) со следующими параметрами: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Project: Maven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Language: Java 21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Spring Boot: 3.3.5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Зависимости: Spring Web, Spring Security, Spring Data JPA, PostgreSQL Driver, Validation, Lombok, Spring DevTools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4.4 Создание React-проекта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Frontend создан через Vite с шаблоном React + TypeScript: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create vite@latest frontend -- --template react-ts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Установка дополнительных зависимостей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 react-router-dom axios zustand react-hot-toast \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lucide-react recharts clsx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 -D tailwindcss postcss autoprefixer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npx tailwindcss init -p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5. Проектирование базы данных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База данных спроектирована в соответствии с принципами третьей нормальной формы (3НФ), что исключает дублирование данных и аномалии при обновлении. Все таблицы создаются автоматически средствами Hibernate при первом запуске приложения (spring.jpa.hibernate.ddl-auto=update).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5.1 Структура таблиц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Таблица</w:t>
            </w:r>
          </w:p>
        </w:tc>
        <w:tc>
          <w:tcPr>
            <w:tcW w:type="dxa" w:w="311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Основные столбцы</w:t>
            </w:r>
          </w:p>
        </w:tc>
        <w:tc>
          <w:tcPr>
            <w:tcW w:type="dxa" w:w="4252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id, username, password (BCrypt), role, email, first_name, last_name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Пользователи системы с ролью ADMIN или TEACHER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refresh_tokens</w:t>
            </w:r>
          </w:p>
        </w:tc>
        <w:tc>
          <w:tcPr>
            <w:tcW w:type="dxa" w:w="311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id, token (UUID), user_id (FK→users), expires_at</w:t>
            </w:r>
          </w:p>
        </w:tc>
        <w:tc>
          <w:tcPr>
            <w:tcW w:type="dxa" w:w="425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JWT refresh-токены; при новом входе старый удаляется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students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id, first_name, last_name, email, phone, major, gpa, status, created_at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Данные студентов; статус: ACTIVE / INACTIVE / GRADUATED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courses</w:t>
            </w:r>
          </w:p>
        </w:tc>
        <w:tc>
          <w:tcPr>
            <w:tcW w:type="dxa" w:w="311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id, code (уник.), name, description, credits, instructor, capacity, enrolled, status</w:t>
            </w:r>
          </w:p>
        </w:tc>
        <w:tc>
          <w:tcPr>
            <w:tcW w:type="dxa" w:w="425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Учебные курсы; статус: ACTIVE / INACTIVE / FULL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grades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id, student_id (FK), course_id (FK), score, max_score, type, semester, date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Оценки; тип: MIDTERM / FINAL / ASSIGNMENT / QUIZ / PROJECT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enrollments</w:t>
            </w:r>
          </w:p>
        </w:tc>
        <w:tc>
          <w:tcPr>
            <w:tcW w:type="dxa" w:w="311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id, student_id (FK), course_id (FK), status, enrolled_at</w:t>
            </w:r>
          </w:p>
        </w:tc>
        <w:tc>
          <w:tcPr>
            <w:tcW w:type="dxa" w:w="425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Зачисления; UNIQUE(student_id, course_id)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5.2 Конфигурация подключения к базе данных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файле src/main/resources/application.properties настроено подключение к PostgreSQL: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application.properties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spring.datasource.url=jdbc:postgresql://localhost:5432/student_management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spring.datasource.username=yerasyl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spring.datasource.password=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spring.datasource.driver-class-name=org.postgresql.Driver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spring.jpa.hibernate.ddl-auto=update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spring.jpa.show-sql=false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spring.jpa.properties.hibernate.format_sql=true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JWT настройки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app.jwt.secret=mySecretKey2024EduMSApplicationJWT256bitsLong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app.jwt.expiration=900000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15 минут в миллисекундах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app.refresh-token.duration-days=7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server.port=8080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6. Разработка backend-части (Spring Boot)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Backend реализован по принципу слоистой архитектуры: Controller → Service → Repository → Entity. Каждый слой решает строго определённую задачу, что обеспечивает разделение ответственности и упрощает сопровождение кода.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6.1 Структура пакетов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backend/src/main/java/kz/edu/sms/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SmsApplication.java          # Точка входа + DataInitializer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config/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SecurityConfig.java      # Spring Security, CORS, фильтры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SwaggerConfig.java       # OpenAPI / Swagger UI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controller/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AuthController.java      # /api/auth/**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StudentController.java   # /api/students/**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CourseController.java    # /api/courses/**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GradeController.java     # /api/grades/**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EnrollmentController.java# /api/enrollments/**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DashboardController.java # /api/dashboard/**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dto/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auth/   LoginRequest, RegisterRequest, RefreshRequest, AuthResponse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student/ StudentRequest, StudentResponse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course/  CourseRequest, CourseResponse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grade/   GradeRequest, GradeResponse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enrollment/ EnrollmentRequest, EnrollmentResponse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dashboard/  DashboardStats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entity/      User, Student, Course, Grade, Enrollment, RefreshToken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exception/   GlobalExceptionHandler + кастомные исключения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mapper/      StudentMapper, CourseMapper, GradeMapper, EnrollmentMapper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repository/  6 JPA-репозиториев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security/    JwtFilter, JwtUtil, UserDetailsServiceImpl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service/     AuthService, StudentService, CourseService и др.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└── util/        PageResponse&lt;T&gt;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6.2 Точка входа приложения и инициализация данных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Класс SmsApplication является точкой входа Spring Boot приложения. В нём также реализован CommandLineRunner, который при первом запуске создаёт тестовых пользователей (admin и teacher) в базе данных, если они ещё не существуют: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@SpringBootApplication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SmsApplication implements CommandLineRunner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@Autowired private UserRepository userRepo;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@Autowired private PasswordEncoder encoder;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static void main(String[] args)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SpringApplication.run(SmsApplication.class, args);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void run(String... args)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seed("admin",   "admin123",  User.Role.ADMIN);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seed("teacher", "teach123",  User.Role.TEACHER);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void seed(String username, String pw, User.Role role)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(!userRepo.existsByUsername(username))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userRepo.save(User.builder()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.username(username)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.password(encoder.encode(pw))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.role(role).build());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6.3 Сущности (Entity)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6.3.1 Сущность Student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Аннотация @Entity указывает Hibernate на необходимость создания таблицы. @Data из Lombok генерирует геттеры, сеттеры, toString, equals/hashCode. @Builder позволяет создавать объекты через паттерн "строитель":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@Entity @Table(name = "students")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@Data @NoArgsConstructor @AllArgsConstructor @Builder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Student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@Id @GeneratedValue(strategy = GenerationType.IDENTITY)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firstName;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lastName;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@Column(unique = true,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email;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phone;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major;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 dateOfBirth;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 enrollmentDate;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Double gpa = 0.0;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@Enumerated(EnumType.STRING)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Status status = Status.ACTIVE;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@CreationTimestamp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LocalDateTime createdAt;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enum Status { ACTIVE, INACTIVE, GRADUATED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6.3.2 Сущность User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@Entity @Table(name = "users")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@Data @NoArgsConstructor @AllArgsConstructor @Builder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User implements UserDetails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@Id @GeneratedValue(strategy = GenerationType.IDENTITY)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@Column(unique = true,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username;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password;    // BCrypt hash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@Enumerated(EnumType.STRING)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Role role = Role.ADMIN;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email;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firstName;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lastName;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enum Role { ADMIN, TEACHER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Collection&lt;? extends GrantedAuthority&gt; getAuthorities()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List.of(new SimpleGrantedAuthority("ROLE_" + role.name()));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isAccountNonExpired()  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isAccountNonLocked()   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isCredentialsNonExpired(){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isEnabled()            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6.3.3 Сущность Enrollment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@Entity @Table(name = "enrollments",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uniqueConstraints = @UniqueConstraint(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columnNames = {"student_id","course_id"}))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@Data @NoArgsConstructor @AllArgsConstructor @Builder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Enrollment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@Id @GeneratedValue(strategy = GenerationType.IDENTITY)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@ManyToOne(fetch = FetchType.LAZY)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@JoinColumn(name = "student_id",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Student student;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@ManyToOne(fetch = FetchType.LAZY)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@JoinColumn(name = "course_id",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Course course;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@Enumerated(EnumType.STRING)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Status status = Status.ACTIVE;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@CreationTimestamp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LocalDateTime enrolledAt;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enum Status { ACTIVE, DROPPED, COMPLETED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6.4 Репозитории (Repository)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Spring Data JPA автоматически реализует репозитории на основе объявленных интерфейсов. Достаточно указать сигнатуру метода — SQL генерируется автоматически: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@Repository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interface StudentRepository extends JpaRepository&lt;Student, Long&gt;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Page&lt;Student&gt; findByFirstNameContainingIgnoreCaseOrLastNameContainingIgnoreCase(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first, String last, Pageable pageable);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boolean existsByEmail(String email);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@Repository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interface EnrollmentRepository extends JpaRepository&lt;Enrollment, Long&gt;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Page&lt;Enrollment&gt; findByStudentIdAndStatusNot(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Long studentId, Enrollment.Status status, Pageable pageable);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boolean existsByStudentIdAndCourseIdAndStatus(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Long studentId, Long courseId, Enrollment.Status status);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@Modifying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@Query("DELETE FROM Enrollment e WHERE e.student = :user")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void deleteByUser(@Param("user") User 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@Repository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interface RefreshTokenRepository extends JpaRepository&lt;RefreshToken, Long&gt;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Optional&lt;RefreshToken&gt; findByToken(String 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@Modifying void deleteByUser(User 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6.5 Сервисный слой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6.5.1 AuthService — аутентификация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Аннотация @Transactional на уровне класса обеспечивает транзакционный контекст для всех методов. Это критически важно для метода, вызывающего @Modifying-запросы (deleteByUser):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@Service @RequiredArgsConstructor @Transactional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AuthService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UserRepository userRepo;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PasswordEncoder encoder;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JwtUtil jwtUtil;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AuthenticationManager authManager;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RefreshTokenService refreshTokenService;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AuthResponse login(LoginRequest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// Spring Security проверяет пароль через BCrypt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authManager.authenticate(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new UsernamePasswordAuthenticationToken(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req.getUsername(), req.getPassword()));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User user = userRepo.findByUsername(req.getUsername())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access  = jwtUtil.generateToken(user);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refresh = refreshTokenService.create(user).getToken();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build(user, access, refresh);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AuthResponse refresh(RefreshRequest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rt   = refreshTokenService.verify(req.getRefreshToken());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User user = rt.getUser();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access  = jwtUtil.generateToken(user);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refresh = refreshTokenService.create(user).getToken();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build(user, access, refresh);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AuthResponse build(User u, String access, String refresh)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name = (u.getFirstName()!=null?u.getFirstName()+" ":"")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+ (u.getLastName() !=null?u.getLastName() :"");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AuthResponse.builder()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.accessToken(access).refreshToken(refresh)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.tokenType("Bearer")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.username(u.getUsername())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.role(u.getRole().name())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.name(name.isBlank() ? u.getUsername() : name.trim())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6.5.2 StudentService — управление студентами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@Service @RequiredArgsConstructor @Transactional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StudentService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StudentRepository 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StudentMapper mapper;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@Transactional(readOnly = true)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PageResponse&lt;StudentResponse&gt; list(int page, int size, String search)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Pageable pageable = PageRequest.of(page, size,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Sort.by("createdAt").descending());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Page&lt;Student&gt; p = (search == null || search.isBlank())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? repo.findAll(pageable)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: repo.findByFirstNameContainingIgnoreCaseOr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LastNameContainingIgnoreCase(search, search, pageable);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PageResponse.of(p.map(mapper::toResponse));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StudentResponse create(StudentRequest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(repo.existsByEmail(req.getEmail()))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DuplicateResourceException(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"Email уже используется: " + req.getEmail());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mapper.toResponse(repo.save(mapper.toEntity(req)));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StudentResponse update(Long id, 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 s = repo.findById(id)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"Student not found: " + id));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mapper.update(req, 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mapper.toResponse(repo.save(s));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void delete(Long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(!repo.existsById(id))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ResourceNotFoundException("Student not found: " + 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repo.deleteById(id);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6.5.3 EnrollmentService — зачисления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@Service @RequiredArgsConstructor @Transactional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EnrollmentService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EnrollmentRepository enrollRepo;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StudentRepository studentRepo;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CourseRepository courseRepo;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EnrollmentMapper mapper;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EnrollmentResponse enroll(EnrollmentRequest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 s = studentRepo.findById(req.getStudentId())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ResourceNotFoundException("Student not found"));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 c = courseRepo.findById(req.getCourseId())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ResourceNotFoundException("Course not found"));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(c.getStatus() == Course.Status.FULL)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BadRequestException("Курс полностью заполнен");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(enrollRepo.existsByStudentIdAndCourseIdAndStatus(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s.getId(), c.getId(), Enrollment.Status.ACTIVE))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DuplicateResourceException("Студент уже записан на этот курс");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Enrollment e = Enrollment.builder()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.student(s).course(c).build();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enrollRepo.save(e);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// Увеличить счётчик зачисленных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c.setEnrolled(c.getEnrolled() + 1);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(c.getEnrolled() &gt;= c.getCapacity())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c.setStatus(Course.Status.FULL);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courseRepo.save(c);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mapper.toResponse(e);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void drop(Long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Enrollment e = enrollRepo.findById(id)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ResourceNotFoundException("Enrollment not found"));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 c = e.getCourse();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enrollRepo.deleteById(id);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(c.getEnrolled() &gt; 0) c.setEnrolled(c.getEnrolled() - 1);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(c.getStatus() == Course.Status.FULL)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c.setStatus(Course.Status.ACTIVE);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courseRepo.save(c);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6.6 REST-контроллеры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6.6.1 AuthController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@RestController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@RequestMapping("/api/auth")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AuthController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AuthService authService;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@PostMapping("/login")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ResponseEntity&lt;AuthResponse&gt; login(@Valid @RequestBody LoginRequest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ResponseEntity.ok(authService.login(req));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@PostMapping("/refresh")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ResponseEntity&lt;AuthResponse&gt; refresh(@RequestBody RefreshRequest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ResponseEntity.ok(authService.refresh(req));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@PostMapping("/logout")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ResponseEntity&lt;Void&gt; logout(@RequestBody RefreshRequest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authService.logout(req);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ResponseEntity.noContent().build();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6.6.2 StudentController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@RestController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@RequestMapping("/api/students")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StudentController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StudentService 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@GetMapping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ResponseEntity&lt;PageResponse&lt;StudentResponse&gt;&gt; list(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@RequestParam(defaultValue="0") int page,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@RequestParam(defaultValue="10") int size,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@RequestParam(required=false) String search)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ResponseEntity.ok(service.list(page, size, search));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@GetMapping("/{id}")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ResponseEntity&lt;StudentResponse&gt; get(@PathVariable 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ResponseEntity.ok(service.get(id));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ResponseEntity&lt;StudentResponse&gt; create(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@Valid @RequestBody 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ResponseEntity.status(HttpStatus.CREATED)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.body(service.create(req));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@PutMapping("/{id}")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ResponseEntity&lt;StudentResponse&gt; update(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@PathVariable Long id, @Valid @RequestBody 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ResponseEntity.ok(service.update(id, 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@DeleteMapping("/{id}")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ResponseEntity&lt;Void&gt; delete(@PathVariable 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service.delete(id);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ResponseEntity.noContent().build();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6.7 JWT-аутентификация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6.7.1 JwtUtil — генерация и валидация токенов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JWT (JSON Web Token) состоит из трёх частей: Header (алгоритм), Payload (claims: username, expiration), Signature (HMAC-SHA256). Секретный ключ хранится в application.properties: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@Component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JwtUtil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@Value("${app.jwt.secret}")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secret;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@Value("${app.jwt.expiration}")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expiration;   // 900000 мс = 15 минут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Key key()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Keys.hmacShaKeyFor(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Decoders.BASE64.decode(secret));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String generateToken(UserDetails user)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Jwts.builder()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.setSubject(user.getUsername())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.setIssuedAt(new Date())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.setExpiration(new Date(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System.currentTimeMillis() + expiration))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.signWith(key(), SignatureAlgorithm.HS256)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.compact();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String extractUsername(String token)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Jwts.parserBuilder().setSigningKey(key()).build()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.parseClaimsJws(token).getBody().getSubject();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boolean isValid(String token, UserDetails user)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String username = extractUsername(token);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return username.equals(user.getUsername())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&amp;&amp; !isExpired(token);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(Exception e) { return false;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boolean isExpired(String token)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Jwts.parserBuilder().setSigningKey(key()).build()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.parseClaimsJws(token).getBody()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.getExpiration().before(new Date());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6.7.2 JwtFilter — перехват запросов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@Component 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JwtFilter extends OncePerRequestFilter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JwtUtil jwtUtil;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UserDetailsService userDetailsService;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protected void doFilterInternal(HttpServletRequest req,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HttpServletResponse res, FilterChain chain)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throws ServletException, IOException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header = req.getHeader("Authorization");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(header == null || !header.startsWith("Bearer "))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chain.doFilter(req, res); return;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token = header.substring(7);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username = jwtUtil.extractUsername(token);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(username != null &amp;&amp;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SecurityContextHolder.getContext().getAuthentication() == null)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UserDetails user = userDetailsService.loadUserByUsername(username);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if (jwtUtil.isValid(token, user))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var auth = new UsernamePasswordAuthenticationToken(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user, null, user.getAuthorities());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auth.setDetails(new WebAuthenticationDetailsSource()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.buildDetails(req));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SecurityContextHolder.getContext().setAuthentication(auth);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chain.doFilter(req, res);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6.8 Конфигурация Spring Security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@Configuration @EnableWebSecurity 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SecurityConfig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JwtFilter jwtFilter;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UserDetailsService uds;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SecurityFilterChain filterChain(HttpSecurity http) throws Exception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http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.csrf(AbstractHttpConfigurer::disable)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.cors(c -&gt; c.configurationSource(corsSource()))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.sessionManagement(s -&gt; s.sessionCreationPolicy(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SessionCreationPolicy.STATELESS))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.authorizeHttpRequests(a -&gt; a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.requestMatchers("/api/auth/**",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"/swagger-ui/**",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"/api-docs/**").permitAll()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.anyRequest().authenticated())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.authenticationProvider(authProvider())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.addFilterBefore(jwtFilter,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UsernamePasswordAuthenticationFilter.class)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CorsConfigurationSource corsSource()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cfg = new CorsConfiguration();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cfg.setAllowedOriginPatterns(List.of("*"));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cfg.setAllowedMethods(List.of("GET","POST","PUT","DELETE","OPTIONS"));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cfg.setAllowedHeaders(List.of("*"));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cfg.setAllowCredentials(true);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src = new UrlBasedCorsConfigurationSource();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src.registerCorsConfiguration("/**", cfg);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src;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DaoAuthenticationProvider authProvider()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p = new DaoAuthenticationProvider();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p.setUserDetailsService(uds);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p.setPasswordEncoder(passwordEncoder());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p;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PasswordEncoder passwordEncoder()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new BCryptPasswordEncoder();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AuthenticationManager authManager(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AuthenticationConfiguration cfg) throws Exception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cfg.getAuthenticationManager();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6.9 Глобальный обработчик исключений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Аннотация @RestControllerAdvice перехватывает все исключения и возвращает единый формат JSON-ответа: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@RestControllerAdvice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GlobalExceptionHandler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record ErrorResponse(int status, String error,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Object message, LocalDateTime timestamp) {}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@ExceptionHandler(ResourceNotFoundException.class)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notFound(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ResourceNotFoundException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build(HttpStatus.NOT_FOUND, e.getMessage());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@ExceptionHandler(DuplicateResourceException.class)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conflict(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DuplicateResourceException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build(HttpStatus.CONFLICT, e.getMessage());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@ExceptionHandler(BadCredentialsException.class)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badCreds(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BadCredentialsException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build(HttpStatus.UNAUTHORIZED,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"Неверный логин или пароль");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@ExceptionHandler(AuthenticationException.class)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authEx(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AuthenticationException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build(HttpStatus.UNAUTHORIZED,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e.getMessage() != null ? e.getMessage()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: "Ошибка аутентификации");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@ExceptionHandler(MethodArgumentNotValidException.class)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validation(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MethodArgumentNotValidException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Map&lt;String,String&gt; errors = new LinkedHashMap&lt;&gt;();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e.getBindingResult().getAllErrors().forEach(err -&gt;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String field = err instanceof FieldError fe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? fe.getField() : err.getObjectName();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errors.put(field, err.getDefaultMessage());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build(HttpStatus.BAD_REQUEST, errors);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ResponseEntity&lt;ErrorResponse&gt; build(HttpStatus s, Object msg)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ResponseEntity.status(s).body(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new ErrorResponse(s.value(), s.getReasonPhrase(),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msg, LocalDateTime.now()));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7. Разработка frontend-части (React + TypeScript)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Frontend реализован как SPA (Single Page Application) на React 18 с TypeScript. Это означает, что HTML-страница загружается один раз, а все переходы между страницами осуществляются средствами JavaScript без перезагрузки браузера.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7.1 Структура проекта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frontend/src/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api/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client.ts      # Axios-инстанс с interceptors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endpoints.ts   # API-функции для каждого ресурса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components/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layout/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│   ├── Header.tsx     # Верхняя панель (язык, тема)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│   ├── Sidebar.tsx    # Боковое меню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│   └── Layout.tsx     # Обёртка страниц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ui/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Modal.tsx          # Модальное окно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ConfirmDialog.tsx  # Диалог подтверждения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Badge.tsx          # Цветная метка статуса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Pagination.tsx     # Постраничная навигация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└── StatCard.tsx       # Карточка статистики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hooks/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useT.ts        # Хук для переводов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i18n/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index.ts       # Словари RU / KZ / EN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pages/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LoginPage.tsx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DashboardPage.tsx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StudentsPage.tsx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CoursesPage.tsx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GradesPage.tsx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EnrollmentsPage.tsx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ProfilePage.tsx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SettingsPage.tsx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store/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authStore.ts   # Zustand: токены, пользователь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uiStore.ts     # Zustand: язык, тема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└── types/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└── index.ts       # TypeScript-интерфейсы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7.2 TypeScript-интерфейсы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Все сущности API описаны через TypeScript-интерфейсы. Это обеспечивает проверку типов на этапе компиляции и автодополнение в IDE: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src/types/index.ts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LoginRequest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password: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AuthResponse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accessToken: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refreshToken: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tokenType?: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role: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name?: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type StudentStatus = "ACTIVE" | "INACTIVE" | "GRADUATED";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Student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id: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firstName: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lastName: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email: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phone?: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major?: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gpa: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status: StudentStatus;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createdAt: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PageResponse&lt;T&gt;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content: T[];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page: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size: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totalElements: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totalPages: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last: boolean;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7.3 HTTP-клиент (Axios) с JWT-interceptors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Ключевая часть frontend — настройка Axios с двумя перехватчиками (interceptors). Request interceptor автоматически добавляет JWT-токен в каждый запрос. Response interceptor при получении 401 автоматически обновляет токен через refresh-endpoint: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src/api/client.ts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axios from "axios"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const api = axios.create({ baseURL: "/api", timeout: 10000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── Request: прикрепляем токен ────────────────────────────────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api.interceptors.request.use(cfg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token = localStorage.getItem("accessToken")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if (token) cfg.headers.Authorization = `Bearer ${token}`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cfg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── Response: обновляем токен при 401 ────────────────────────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let refreshing = false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let queue: ((token: string) =&gt; void)[] = []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api.interceptors.response.use(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 =&gt; r,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async err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const original = err.config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(err.response?.status === 401 &amp;&amp; !original._retry)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original._retry = 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if (refreshing)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return new Promise(resolve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queue.push(token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original.headers.Authorization = `Bearer ${token}`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resolve(api(original))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refreshing = 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const rToken = localStorage.getItem("refreshToken")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if (!rToken) throw new Error("No refresh 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const { data } = await axios.post("/api/auth/refresh",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{ refreshToken: rToken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const newToken = data.accessToken ?? data.token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localStorage.setItem("accessToken", newToken)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if (data.refreshToken)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localStorage.setItem("refreshToken", data.refreshToken)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queue.forEach(cb =&gt; cb(newToken))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queue = []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original.headers.Authorization = `Bearer ${newToken}`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return api(original)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 catch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localStorage.clear()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window.location.href = "/login"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return Promise.reject(err)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 finally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refreshing = false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Promise.reject(err)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api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7.4 Управление состоянием (Zustand)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Zustand — минималистичный менеджер состояния. В отличие от Redux, не требует actions, reducers, dispatch. Состояние и методы его изменения описываются в одном месте: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src/store/authStore.ts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{ create } from "zustand"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interface AuthState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token: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refreshToken: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role: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isAuthenticated: boolean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login: (token: string, refreshToken: string,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username: string, role: string) =&gt; void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logout: () =&gt; void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const useAuthStore = create&lt;AuthState&gt;((set) =&gt; ({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token: localStorage.getItem("accessToken"),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refreshToken: localStorage.getItem("refreshToken"),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localStorage.getItem("username"),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role: localStorage.getItem("role"),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isAuthenticated: !!localStorage.getItem("accessToken"),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login: (token, refreshToken, username, role)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localStorage.setItem("accessToken", 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localStorage.setItem("refreshToken", refreshToken)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localStorage.setItem("username", username)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localStorage.setItem("role", role)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token, refreshToken, username, role,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isAuthenticated: true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logout: ()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localStorage.removeItem("accessToken")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localStorage.removeItem("refreshToken")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localStorage.removeItem("username")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localStorage.removeItem("role")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token: null, refreshToken: null,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username: null, role: null,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isAuthenticated: false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}))</w:t>
      </w:r>
    </w:p>
    <w:p>
      <w:pPr>
        <w:spacing w:after="120"/>
      </w:pP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src/store/uiStore.ts — язык и тема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const useUiStore = create&lt;UiState&gt;((set, get) =&gt; ({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lang: (localStorage.getItem("lang") as Lang) || "ru",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theme: (localStorage.getItem("theme") as Theme) || "dark",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setLang: (lang)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localStorage.setItem("lang", lang)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lang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toggleTheme: ()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const next = get().theme === "dark" ? "light" : "dark"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localStorage.setItem("theme", next)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document.documentElement.classList.toggle("dark", next === "dark")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theme: next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}))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7.5 Маршрутизация и защищённые маршруты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src/App.tsx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function PrivateRoute({ children }: { children: React.ReactNode })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auth = useAuthStore(s =&gt; s.isAuthenticated)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auth ? &lt;&gt;{children}&lt;/&gt; : &lt;Navigate to="/login" replace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function App()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auth = useAuthStore(s =&gt; s.isAuthenticated)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&lt;Routes&gt;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&lt;Route path="/login"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element={auth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? &lt;Navigate to="/" replace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: &lt;LoginPage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&lt;Route path="/" element={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&lt;PrivateRoute&gt;&lt;Layout /&gt;&lt;/PrivateRoute&gt;}&gt;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index element={&lt;DashboardPage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path="students" element={&lt;StudentsPage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path="courses"  element={&lt;CoursesPage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path="grades"   element={&lt;GradesPage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path="enrollments" element={&lt;EnrollmentsPage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path="profile"  element={&lt;ProfilePage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path="settings" element={&lt;SettingsPage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&lt;/Route&gt;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&lt;Route path="*" element={&lt;Navigate to="/" replace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&lt;/Routes&gt;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7.6 Страница входа (LoginPage)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src/pages/LoginPage.tsx (ключевые фрагменты)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function LoginPage()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login = useAuthStore(s =&gt; s.login)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navigate = useNavigate()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[form, setForm] = useState({ username: "", password: ""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[loading, setLoading] = useState(false)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handleSubmit = async (e: FormEvent)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e.preventDefault()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(!form.username || !form.password)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toast.error("Заполните все поля"); return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setLoading(true)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const { data } = await authApi.login(form)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login(data.accessToken, data.refreshToken,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data.username, data.role)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navigate("/", { replace: true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(err: any)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toast.error(err?.response?.data?.message ?? "Ошибка входа")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finally { setLoading(false)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... JSX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7.7 Страница студентов (StudentsPage) — ключевая логика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src/pages/StudentsPage.tsx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function StudentsPage()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[students, setStudents] = useState&lt;Student[]&gt;([])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[page, setPage] = useState(0)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[totalPages, setTotalPages] = useState(0)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[search, setSearch] = useState("")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Загрузка списка с пагинацией и поиском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load = useCallback(async (p = 0, q = search)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setLoading(true)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const { data } = await studentsApi.list(p, 10, q || undefined)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setStudents(data.content)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setTotalPages(data.totalPages)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setPage(p)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{ toast.error("Ошибка загрузки")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finally { setLoading(false)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 [search])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Создание / обновление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handleSave = async ()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(!form.firstName || !form.lastName || !form.email)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toast.error("Заполните обязательные поля"); return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if (editing)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await studentsApi.update(editing.id, form)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toast.success("Студент обновлён")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await studentsApi.create(form)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toast.success("Студент добавлен")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setModalOpen(false)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load(page)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(e: any)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toast.error(e?.response?.data?.message ?? "Ошибка")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Цветовая маркировка GPA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&gt;= 3.5 → зелёный, &gt;= 2.5 → жёлтый, иначе серый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gpaColor = (gpa: number) =&gt;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gpa &gt;= 3.5 ? "text-emerald-400"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: gpa &gt;= 2.5 ? "text-yellow-400"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: "text-white/60"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7.8 Интернационализация (i18n)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реализовал собственный механизм i18n без сторонних библиотек. Все переводы хранятся в одном файле, хук useT() возвращает функцию перевода на текущий язык: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src/i18n/index.ts (фрагмент)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const translations =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ru: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dashboard: "Панель управления",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students: "Студенты",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addStudent: "Добавить студента",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active: "Активный",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// ... 60+ ключей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kz: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dashboard: "Басқару тақтасы",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students: "Студенттер",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addStudent: "Студент қосу",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active: "Белсенді",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en: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dashboard: "Dashboard",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students: "Students",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addStudent: "Add Student",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active: "Active",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src/hooks/useT.ts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function useT()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lang = useUiStore(s =&gt; s.lang)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(key: keyof typeof translations.ru) =&gt;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translations[lang]?.[key] ?? translations.ru[key] ?? key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Использование в компонентах: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const tFn = useT()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&lt;button&gt;{tFn("addStudent")}&lt;/button&gt;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→ "Добавить студента" / "Студент қосу" / "Add Student"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8. Запуск проекта локально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локального запуска необходимо два параллельно работающих процесса: сервер Spring Boot на порту 8080 и dev-сервер Vite на порту 3000. Vite проксирует запросы /api/* на localhost:8080, поэтому проблем с CORS в разработке нет.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8.1 Запуск 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Терминал 1 — 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Важно: указать Java 21 явно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JAVA_HOME=/opt/homebrew/opt/openjdk@21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./mvnw spring-boot:run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Признак успешного запуска: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Started SmsApplication in 3.2 seconds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Tomcat started on port 8080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8.2 Запуск 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Терминал 2 — 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~/EduMS_v2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Первый раз — установить зависимости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Запустить dev-сервер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run dev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Vite запустится на http://localhost:3000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8.3 Тестирование через Swagger UI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Spring Boot автоматически генерирует интерактивную документацию API через SpringDoc OpenAPI. После запуска backend она доступна по адресу http://localhost:8080/swagger-ui.html. Там можно протестировать все эндпоинты без написания кода.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8.4 Учётные данные по умолчанию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Логин</w:t>
            </w:r>
          </w:p>
        </w:tc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Пароль</w:t>
            </w:r>
          </w:p>
        </w:tc>
        <w:tc>
          <w:tcPr>
            <w:tcW w:type="dxa" w:w="5102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Роль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admin123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ADMIN — полный доступ ко всем функциям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teacher</w:t>
            </w:r>
          </w:p>
        </w:tc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teach123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TEACHER — ограниченный доступ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9. Публикация на GitHub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Git — система контроля версий, которая фиксирует историю всех изменений в коде. GitHub — облачная платформа для хранения Git-репозиториев и совместной разработки. Я организовал проект как монорепозиторий: в одном репозитории хранятся и backend, и frontend.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9.1 Структура монорепозитория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EduMS/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backend/     # Spring Boot (Java)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src/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pom.xml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mvnw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└── frontend/    # React + TypeScript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├── src/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├── package.json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└── vite.config.ts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9.2 Первоначальная публикация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Создать папку монорепозитория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mkdir ~/EduMS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~/backend  ~/EduMS/backend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~/EduMS_v2 ~/EduMS/frontend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Инициализация Git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~/EduMS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init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remote add origin https://github.com/yeaska0/EduMS.git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Первый коммит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add .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commit -m "Initial commit: EduMS Student Management System"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push -u origin main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Результат: 107 файлов, 10839 строк кода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9.3 Рабочий процесс обновления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 каждом изменении кода я выполняю три команды для сохранения изменений в GitHub: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~/EduMS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1. Скопировать изменения из рабочих папок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~/backend/*    ~/EduMS/backend/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~/EduMS_v2/src ~/EduMS/frontend/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2. Добавить в индекс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add .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3. Создать коммит с описанием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commit -m "Fix: accessToken refresh bug"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4. Загрузить на GitHub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push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10. Развертывание frontend на Vercel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Vercel — облачная платформа для хостинга frontend-приложений. Она бесплатно поддерживает автоматическое развертывание при каждом push в GitHub-репозиторий. Vercel интегрирован с GitHub: любой коммит в ветку main автоматически запускает процесс сборки и публикации.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10.1 Настройка проекта на Vercel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 подключении репозитория к Vercel необходимо указать корневую директорию frontend, так как репозиторий является монорепозиторием: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Зайти на vercel.com и подключить GitHub-аккаунт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Импортировать репозиторий yeaska0/EduMS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Settings → Build and Deployment → Root Directory: frontend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Vercel автоматически определяет Vite и устанавливает npm run build как команду сборки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10.2 Файл vercel.json для SPA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Поскольку приложение — это SPA (Single Page Application) с клиентской маршрутизацией, при прямом обращении к URL вроде /students Vercel пытается найти файл students.html, которого нет. Для решения добавлен файл vercel.json с перенаправлением всех маршрутов на index.html: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frontend/vercel.json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"rewrites": [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{ "source": "/(.*)", "destination": "/index.html"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]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10.3 Vite proxy для разработки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процессе разработки frontend обращается к /api/*, а Vite проксирует эти запросы на localhost:8080. Это настроено в vite.config.ts: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vite.config.ts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{ defineConfig } from "vite"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react from "@vitejs/plugin-react"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defineConfig({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plugins: [react()],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server: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port: 3000,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proxy: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"/api":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target: "http://localhost:8080",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changeOrigin: 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</w:t>
      </w:r>
    </w:p>
    <w:p>
      <w:pPr>
        <w:spacing w:after="12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Важное замечание: Vercel хостит только frontend (React). Backend (Spring Boot) работает на локальном компьютере. Для полного онлайн-развёртывания backend необходимо опубликовать на отдельный сервер (например, Railway.app или Render.com).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11. Выводы и заключение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результате выполнения данной работы было разработано полнофункциональное веб-приложение EduMS (Education Management System), охватывающее все аспекты современной fullstack-разработки. Приложение реализует полный цикл управления данными студентов, курсов, оценок и зачислений с надёжной системой аутентификации на основе JWT.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11.1 Достигнутые результаты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Спроектирована нормализованная реляционная база данных из 6 таблиц с правильными связями и ограничениями целостности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Реализован REST API на Spring Boot 3 с 20+ эндпоинтами, покрывающими все операции CRUD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Настроена безопасность через Spring Security 6: JWT-аутентификация, BCrypt-хэширование паролей, refresh-token механизм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Разработан адаптивный пользовательский интерфейс на React 18 + TypeScript с поддержкой тёмной/светлой темы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Реализована поддержка трёх языков интерфейса: русский, казахский, английский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Настроена система визуализации данных: BarChart распределения оценок, PieChart зачислений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Исходный код опубликован в GitHub (107 файлов, ~10 000 строк кода)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Frontend развёрнут на платформе Vercel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11.2 Статистика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Показатель</w:t>
            </w:r>
          </w:p>
        </w:tc>
        <w:tc>
          <w:tcPr>
            <w:tcW w:type="dxa" w:w="4819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Значение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Java-классы (Backend)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56 файлов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TypeScript/TSX файлы (Frontend)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25 файлов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REST API эндпоинты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20+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Таблиц в базе данных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Поддерживаемых языков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3 (RU / KZ / EN)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Страниц приложения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8 (Login, Dashboard, Students, Courses, Grades, Enrollments, Profile, Settings)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Всего файлов в репозитории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Строк кода (приблизительно)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10 000+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Время разработки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 рамках учебной практики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11.3 Освоенные технологии и навыки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процессе разработки проекта были освоены следующие ключевые компетенции: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Проектирование REST API: использование правильных HTTP-методов, кодов состояния, структуры URL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Spring Boot экосистема: IoC-контейнер, автоконфигурация, Spring Data JPA, Spring Security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JWT-аутентификация: структура токена, подпись HMAC-SHA256, refresh-механизм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React + TypeScript: компонентный подход, хуки (useState, useEffect, useCallback), кастомные хуки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Zustand: реактивное управление глобальным состоянием приложения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Git и GitHub: ветвление, коммиты с осмысленными сообщениями, публикация кода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Vercel: CI/CD развёртывание, SPA-конфигурация через vercel.json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Отладка: работа с DevTools, анализ HTTP-запросов в Network-вкладке, чтение Java stack trace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Разработанный проект EduMS демонстрирует практическое владение полным стеком современной веб-разработки и может служить основой для дальнейшего масштабирования и развёртывания в производственной среде.</w:t>
      </w:r>
    </w:p>
    <w:p/>
    <w:p>
      <w:pPr>
        <w:spacing w:after="80"/>
        <w:pBdr>
          <w:bottom w:val="single" w:sz="6" w:space="1" w:color="2E4D9E"/>
        </w:pBdr>
      </w:pPr>
    </w:p>
    <w:p>
      <w:pPr>
        <w:jc w:val="center"/>
      </w:pPr>
      <w:r>
        <w:rPr>
          <w:rFonts w:ascii="Times New Roman" w:hAnsi="Times New Roman"/>
          <w:b/>
          <w:color w:val="1A1A8C"/>
          <w:sz w:val="22"/>
        </w:rPr>
        <w:t>Репозиторий проекта: https://github.com/yeaska0/EduMS</w:t>
      </w:r>
    </w:p>
    <w:p>
      <w:pPr>
        <w:jc w:val="center"/>
      </w:pPr>
      <w:r>
        <w:rPr>
          <w:rFonts w:ascii="Times New Roman" w:hAnsi="Times New Roman"/>
          <w:i/>
          <w:color w:val="888888"/>
          <w:sz w:val="20"/>
        </w:rPr>
        <w:t>Технический отчёт подготовлен по результатам самостоятельной разработки. 2026 г.</w:t>
      </w:r>
    </w:p>
    <w:p>
      <w:r>
        <w:br w:type="page"/>
      </w:r>
    </w:p>
    <w:p/>
    <w:p>
      <w:pPr>
        <w:spacing w:before="240" w:after="240"/>
        <w:jc w:val="center"/>
      </w:pPr>
      <w:r>
        <w:rPr>
          <w:rFonts w:ascii="Times New Roman" w:hAnsi="Times New Roman"/>
          <w:color w:val="1F3864"/>
          <w:sz w:val="20"/>
        </w:rPr>
        <w:t>══════════════════════════════</w:t>
      </w:r>
    </w:p>
    <w:p>
      <w:pPr>
        <w:jc w:val="center"/>
      </w:pPr>
      <w:r>
        <w:rPr>
          <w:rFonts w:ascii="Times New Roman" w:hAnsi="Times New Roman"/>
          <w:b/>
          <w:color w:val="1F3864"/>
          <w:sz w:val="32"/>
        </w:rPr>
        <w:t>ЧАСТЬ II: АКАДЕМИЧЕСКИЙ ОТЧЁТ v2.0</w:t>
      </w:r>
    </w:p>
    <w:p>
      <w:pPr>
        <w:jc w:val="center"/>
      </w:pPr>
      <w:r>
        <w:rPr>
          <w:rFonts w:ascii="Times New Roman" w:hAnsi="Times New Roman"/>
          <w:color w:val="1F3864"/>
          <w:sz w:val="20"/>
        </w:rPr>
        <w:t>══════════════════════════════</w:t>
      </w:r>
    </w:p>
    <w:p/>
    <w:p>
      <w:r>
        <w:br w:type="page"/>
      </w:r>
    </w:p>
    <w:p/>
    <w:p>
      <w:pPr>
        <w:spacing w:before="240" w:after="240"/>
        <w:jc w:val="center"/>
      </w:pPr>
      <w:r>
        <w:rPr>
          <w:rFonts w:ascii="Times New Roman" w:hAnsi="Times New Roman"/>
          <w:color w:val="1F3864"/>
          <w:sz w:val="20"/>
        </w:rPr>
        <w:t>══════════════════════════════</w:t>
      </w:r>
    </w:p>
    <w:p>
      <w:pPr>
        <w:jc w:val="center"/>
      </w:pPr>
      <w:r>
        <w:rPr>
          <w:rFonts w:ascii="Times New Roman" w:hAnsi="Times New Roman"/>
          <w:b/>
          <w:color w:val="1F3864"/>
          <w:sz w:val="32"/>
        </w:rPr>
        <w:t>ЧАСТЬ III: НОВЫЕ МОДУЛИ И ФУНКЦИОНАЛЬНОСТЬ v2.0</w:t>
      </w:r>
    </w:p>
    <w:p>
      <w:pPr>
        <w:jc w:val="center"/>
      </w:pPr>
      <w:r>
        <w:rPr>
          <w:rFonts w:ascii="Times New Roman" w:hAnsi="Times New Roman"/>
          <w:color w:val="1F3864"/>
          <w:sz w:val="20"/>
        </w:rPr>
        <w:t>══════════════════════════════</w:t>
      </w:r>
    </w:p>
    <w:p/>
    <w:p>
      <w:r>
        <w:br w:type="page"/>
      </w:r>
    </w:p>
    <w:p/>
    <w:p>
      <w:pPr>
        <w:spacing w:before="240" w:after="240"/>
        <w:jc w:val="center"/>
      </w:pPr>
      <w:r>
        <w:rPr>
          <w:rFonts w:ascii="Times New Roman" w:hAnsi="Times New Roman"/>
          <w:color w:val="1F3864"/>
          <w:sz w:val="20"/>
        </w:rPr>
        <w:t>══════════════════════════════</w:t>
      </w:r>
    </w:p>
    <w:p>
      <w:pPr>
        <w:jc w:val="center"/>
      </w:pPr>
      <w:r>
        <w:rPr>
          <w:rFonts w:ascii="Times New Roman" w:hAnsi="Times New Roman"/>
          <w:b/>
          <w:color w:val="1F3864"/>
          <w:sz w:val="32"/>
        </w:rPr>
        <w:t>ЧАСТЬ IV: ТЕХНИЧЕСКАЯ ДОКУМЕНТАЦИЯ</w:t>
      </w:r>
    </w:p>
    <w:p>
      <w:pPr>
        <w:jc w:val="center"/>
      </w:pPr>
      <w:r>
        <w:rPr>
          <w:rFonts w:ascii="Times New Roman" w:hAnsi="Times New Roman"/>
          <w:color w:val="1F3864"/>
          <w:sz w:val="20"/>
        </w:rPr>
        <w:t>══════════════════════════════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  <w:p>
      <w:pPr>
        <w:spacing w:after="80"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Ерасыл (GitHub: yeaska0)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2563EB"/>
          <w:sz w:val="24"/>
          <w:szCs w:val="24"/>
        </w:rPr>
        <w:t xml:space="preserve">Репозиторий: https://github.com/yeaska0/EduMS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2563EB"/>
          <w:sz w:val="24"/>
          <w:szCs w:val="24"/>
        </w:rPr>
        <w:t xml:space="preserve">Развёрнутое приложение: https://edu-ms.vercel.app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Стек технологий: Java 21 · Spring Boot 3.3 · React 18 · TypeScript · PostgreSQL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год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АННОТАЦИЯ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данном академическом отчёте описывается полный процесс проектирования и разработки информационной системы управления студентами EduMS (Education Management System) — корпоративного веб-приложения с разделением ответственности на клиентскую и серверную части (fullstack).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реализована на языке Java 21 с использованием фреймворка Spring Boot 3.3.5. В качестве системы управления базами данных выбрана PostgreSQL 16. Безопасность обеспечивается средствами Spring Security 6 и механизмом аутентификации на основе JSON Web Token (JWT) с поддержкой refresh-токенов.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часть разработана на библиотеке React 18 совместно со статической типизацией TypeScript 5.5. Управление состоянием осуществляется посредством Zustand, маршрутизация — через React Router v6, HTTP-взаимодействие — через Axios с настроенными interceptors.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охватывает все этапы жизненного цикла проекта: анализ предметной области, проектирование архитектуры и базы данных, реализацию бизнес-логики, обеспечение безопасности, тестирование, публикацию исходного кода на GitHub и развёртывание frontend-части на платформе Vercel.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Общий объём реализованного кода составляет свыше 10 000 строк, распределённых по 107 файлам монорепозитория.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Ключевые слова: fullstack-разработка, REST API, Spring Boot, React, TypeScript, JWT, PostgreSQL, Spring Security, Zustand, Vercel, монорепозиторий, система управления студентами.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 и постановка задачи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эпоху цифровой трансформации образовательных учреждений автоматизация административных процессов становится не просто удобством, но и необходимостью. Существующие решения — тяжёлые корпоративные системы (1С:Университет, Oracle PeopleSoft) — требуют значительных финансовых и инфраструктурных затрат, что делает их недоступными для средних и малых образовательных организаций. Альтернативой служат таблицы Excel, лишённые централизованного управления доступом, истории изменений и возможности конкурентного редактирования.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учебной практики по дисциплине «Веб-разработка» мной была поставлена задача разработать современную, масштабируемую веб-систему управления данными студентов (Student Management System). Задача обладает достаточной сложностью для демонстрации практических навыков в обеих областях — серверной и клиентской разработке — и охватывает ключевые аспекты современной корпоративной разработки: реляционные базы данных, REST-архитектуру, аутентификацию и авторизацию, реактивный пользовательский интерфейс, интернационализацию и CI/CD-развёртывание.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Цели и задачи проекта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проекта: создать полнофункциональную систему управления студентами с разделением на клиентскую и серверную части, реализовать JWT-аутентификацию с механизмом обновления токенов, обеспечить поддержку трёх языков интерфейса и развернуть приложение в облачных сервисах.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достижения указанной цели были сформулированы следующие задачи: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Спроектировать нормализованную реляционную базу данных с обеспечением целостности данных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REST API на Spring Boot 3 с полным набором CRUD-операций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JWT-аутентификацию с механизмом автоматического обновления access-токена через refresh-токен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реактивный пользовательский интерфейс на React 18 + TypeScript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управление состоянием через Zustand и маршрутизацию через React Router v6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поддержку трёх языков интерфейса: русского, казахского, английского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визуализацию данных: BarChart распределения оценок, PieChart зачислений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Опубликовать исходный код в GitHub-репозитории в виде монорепозитория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frontend-часть на платформе Vercel с настройкой SPA-маршрутизации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Функциональные требования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1 представлены функциональные требования, распределённые по модулям системы.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Функциональные требования к системе EduMS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Функциональность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по логину/паролю, выход, обновление JWT, регистрация нового пользователя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Студенты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CRUD-операции, поиск по ФИО, постраничная навигация, цветовая маркировка GPA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Курсы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CRUD-операции, поиск, прогресс-бар заполненности, управление статусом (ACTIVE/FULL)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Добавление, редактирование, удаление; фильтрация по студенту и курсу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Зачисления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Запись/отчисление студента, автообновление счётчика доступных мест на курсе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Сводная статистика (студенты, курсы, оценки), BarChart и PieChart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Загрузка аватара, редактирование отображаемого имени пользователя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Переключение языка (RU/KZ/EN), переключение темы (тёмная/светлая)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Нефункциональные требования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Безопасность: хэширование паролей алгоритмом BCrypt (work factor 10), хранение JWT-секрета в конфигурационном файле, CORS-ограничения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Производительность: постраничная выборка данных (Pageable), индексы на полях поиска, LAZY-загрузка связанных сущностей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Масштабируемость: stateless-сервер (Spring Security SessionCreationPolicy.STATELESS), горизонтальное масштабирование без сессий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Сопровождаемость: слоистая архитектура (Controller → Service → Repository → Entity), Lombok для устранения boilerplate-кода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Документированность: автогенерация Swagger UI через SpringDoc OpenAPI 2.3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Анализ предметной области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началом разработки был проведён анализ предметной области, включавший изучение процессов управления студентами в образовательных учреждениях и обзор существующих программных решений.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Сравнительный анализ существующих решений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2 представлено сравнение существующих систем управления студентами с разрабатываемой системой EduMS.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Сравнительный анализ систем управления студентами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700"/>
        <w:gridCol w:w="28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1С:Университет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Excel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EduMS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(лицензирование)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 (open source)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Веб-доступ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специального клиента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Ограниченный (OneDrive)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Полноценный браузерный доступ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Многопользовательский режим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 (JWT + роли)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Мобильная адаптация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 (responsive)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для интеграций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 (20+ эндпоинтов)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Сложность внедрения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Минимальная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Поддержка КЗ языка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Зависит от конфигурации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Встроена (RU/KZ/EN)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Основные сущности системы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анализа предметной области были выделены следующие ключевые сущности и их взаимосвязи: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(User) — сотрудник учебного заведения, имеющий одну из двух ролей: ADMIN (полный доступ) или TEACHER (ограниченный доступ)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(Student) — учащийся с атрибутами: имя, фамилия, email, телефон, специальность, GPA, статус (ACTIVE / INACTIVE / GRADUATED)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 (Course) — учебная дисциплина с атрибутами: код, название, описание, кредиты, преподаватель, вместимость, зачислено, статус (ACTIVE / INACTIVE / FULL)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(Grade) — результат студента по курсу с атрибутами: балл, максимальный балл, тип (MIDTERM / FINAL / ASSIGNMENT / QUIZ / PROJECT), семестр, дата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Зачисление (Enrollment) — факт записи студента на курс со статусом ACTIVE / DROPPED / COMPLETED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Refresh Token — токен обновления JWT, хранящийся в базе данных с привязкой к пользователю и сроком жизни 7 суток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Диаграмма связей между сущностями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сущностями системы установлены следующие реляционные отношения: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→ RefreshToken: OneToMany — один пользователь может иметь несколько refresh-токенов; при новой аутентификации старые токены удаляются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→ Grade: OneToMany — один студент может иметь множество оценок по различным курсам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Course → Grade: OneToMany — один курс может содержать оценки множества студентов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→ Enrollment: OneToMany — один студент может быть записан на несколько курсов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Course → Enrollment: OneToMany — на один курс может быть записано несколько студентов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Enrollment: уникальное составное ограничение (student_id, course_id) — исключает дублирование записей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Выбор технологического стека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технологий осуществлялся на основе нескольких критериев: востребованность на рынке труда, зрелость экосистемы, наличие активного сообщества, качество документации и пригодность для промышленной разработки.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Backend-технологии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Технологии серверной части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 (LTS)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Статически типизированный язык; Java 21 — последний LTS-релиз с поддержкой до 2029 г. Широко используется в enterprise-разработке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3.3.5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Стандарт де-факто для Java backend; встроенный Tomcat, автоконфигурация, богатая экосистема стартеров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Комплексное решение для аутентификации и авторизации; поддержка JWT, BCrypt, CORS, STATELESS-сессии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ORM-слой поверх Hibernate; автогенерация SQL по именам методов, поддержка Page/Pageable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Надёжная реляционная СУБД; поддержка сложных запросов, JSONB, полнотекстового поиска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Генерация, подпись (HMAC-SHA256) и валидация JWT-токенов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Lombok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1.18.34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Устранение boilerplate: @Data, @Builder, @RequiredArgsConstructor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2.3.0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Автогенерация Swagger UI из аннотаций кода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3.9.6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зависимостями и сборкой через pom.xml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Frontend-технологии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Технологии клиентской части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Компонентный подход, самая популярная UI-библиотека, Concurrent Mode, Suspense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Статическая типизация JavaScript; раннее обнаружение ошибок, лучший IntelliSense в 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Сборщик на основе ESM и esbuild; в 10–100 раз быстрее webpack/CRA на больших проектах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Утилитарный CSS-фреймворк; компактный и читаемый код, не требует написания CSS вручную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Декларативная клиентская маршрутизация SPA; вложенные маршруты, lazy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Минималистичный менеджер состояния; в 20 раз меньше кода, чем Redux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HTTP-клиент; interceptors для JWT, поддержка отмены запросов, конфигурируемые таймауты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SVG-графики: BarChart, PieChart, анимации; хорошая интеграция с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Лёгкие уведомления (&lt; 5 KB) с поддержкой promise-нотации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0.414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Набор из 1000+ SVG-иконок в едином стиле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Архитектура системы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EduMS построена по принципу клиент-серверной архитектуры с чётким разделением ответственности между слоями. Серверная часть реализует REST API, клиентская — SPA (Single Page Application).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Слоистая архитектура серверной части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реализован по принципу слоистой (многоуровневой) архитектуры. Запрос проходит через следующие слои: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представления (Controller) — принимает HTTP-запросы, валидирует входные данные, делегирует бизнес-логику сервисному слою, формирует HTTP-ответы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Сервисный уровень (Service) — содержит бизнес-логику, управляет транзакциями (@Transactional), орхестрирует вызовы репозиториев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доступа к данным (Repository) — JPA-репозитории для CRUD-операций, автогенерация SQL из сигнатур методов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сущностей (Entity) — Java-классы, отображённые на таблицы PostgreSQL через аннотации JPA/Hibernate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безопасности (Security) — JwtFilter перехватывает каждый запрос, SecurityConfig определяет правила доступа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Такое разделение обеспечивает высокую степень сопровождаемости кода: каждый слой можно изменять и тестировать независимо.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Структура пакетов 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backend/src/main/java/kz/edu/sms/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SmsApplication.java          # Точка входа + DataInitializer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config/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SecurityConfig.java      # Spring Security, CORS, фильтры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SwaggerConfig.java       # OpenAPI / Swagger UI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controller/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AuthController.java      # /api/auth/**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StudentController.java   # /api/students/**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CourseController.java    # /api/courses/**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GradeController.java     # /api/grades/**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EnrollmentController.java# /api/enrollments/**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DashboardController.java # /api/dashboard/**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dto/                         # Data Transfer Objects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auth/                    # LoginRequest, AuthResponse, RefreshRequest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student/                 # StudentRequest, StudentResponse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course/ grade/ enrollment/ dashboard/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entity/      User, Student, Course, Grade, Enrollment, RefreshToken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exception/   GlobalExceptionHandler + кастомные исключения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mapper/      StudentMapper, CourseMapper, GradeMapper, EnrollmentMapper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repository/  6 JPA-репозиториев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security/    JwtFilter, JwtUtil, UserDetailsServiceImpl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service/     AuthService, StudentService, CourseService и др.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util/        PageResponse&lt;T&gt;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Структура frontend-проекта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frontend/src/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api/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client.ts      # Axios-инстанс с JWT-interceptors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endpoints.ts   # API-функции для каждого ресурса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components/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layout/        # Header, Sidebar, Layout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ui/            # Modal, ConfirmDialog, Badge, Pagination, StatCard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hooks/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useT.ts        # Хук локализации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i18n/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index.ts       # Словари RU / KZ / EN (60+ ключей)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pages/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LoginPage.tsx, DashboardPage.tsx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StudentsPage.tsx, CoursesPage.tsx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GradesPage.tsx, EnrollmentsPage.tsx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ProfilePage.tsx, SettingsPage.tsx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store/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authStore.ts   # Zustand: токены, пользователь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uiStore.ts     # Zustand: язык, тема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types/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index.ts       # TypeScript-интерфейсы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Проектирование базы данных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спроектирована в соответствии с принципами третьей нормальной формы (3НФ), что исключает транзитивные зависимости, дублирование данных и аномалии при обновлении. Все таблицы создаются автоматически средствами Hibernate при первом запуске приложения (spring.jpa.hibernate.ddl-auto=update).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Описание таблиц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Структура таблиц базы данных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столбцы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username, password (BCrypt), role, email, first_name, last_name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Пользователи системы с ролью ADMIN или TEACHER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token (UUID), user_id (FK→users), expires_at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refresh-токены; при новом входе старый удаляется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first_name, last_name, email, phone, major, gpa, status, created_at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студентов; статус: ACTIVE / INACTIVE / GRADUATED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courses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code (unique), name, description, credits, instructor, capacity, enrolled, 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Учебные курсы; статус: ACTIVE / INACTIVE / 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student_id (FK), course_id (FK), score, max_score, type, semester, 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Оценки; тип: MIDTERM / FINAL / ASSIGNMENT / QUIZ /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student_id (FK), course_id (FK), status, enrolled_at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Зачисления; UNIQUE(student_id, course_id)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Конфигурация подключения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подключения к базе данных и JWT задаются в файле src/main/resources/application.properties: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application.properties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spring.datasource.url=jdbc:postgresql://localhost:5432/student_management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spring.datasource.username=yerasyl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spring.datasource.password=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spring.datasource.driver-class-name=org.postgresql.Driver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spring.jpa.hibernate.ddl-auto=update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spring.jpa.show-sql=false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spring.jpa.properties.hibernate.dialect=org.hibernate.dialect.PostgreSQLDialect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JWT настройки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app.jwt.secret=mySecretKey2024EduMSApplicationJWT256bitsLong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app.jwt.expiration=900000          # 15 минут в миллисекундах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app.refresh-token.duration-days=7  # Refresh-токен действует 7 суток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server.port=8080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Разработка серверной части (Spring Boot)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Точка входа и инициализация данных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 SmsApplication является точкой входа приложения Spring Boot. Реализованный CommandLineRunner при первом запуске создаёт тестовых пользователей (admin и teacher), если они ещё не существуют в базе данных: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@SpringBootApplication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SmsApplication implements CommandLineRunner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@Autowired private UserRepository userRepo;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@Autowired private PasswordEncoder encoder;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static void main(String[] args)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SpringApplication.run(SmsApplication.class, args);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void run(String... args)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seed("admin",   "admin123", User.Role.ADMIN);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seed("teacher", "teach123", User.Role.TEACHER);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void seed(String username, String pw, User.Role role)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(!userRepo.existsByUsername(username))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userRepo.save(User.builder()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.username(username)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.password(encoder.encode(pw))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.role(role).build());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Сущности (Entity)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6.2.1 Сущность Student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@Entity указывает Hibernate на необходимость создания соответствующей таблицы. @Data из Lombok автоматически генерирует геттеры, сеттеры, toString, equals и hashCode. @Builder реализует паттерн «Строитель» для удобного создания объектов: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@Entity @Table(name = "students")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 @NoArgsConstructor @AllArgsConstructor @Builder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Student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@Id @GeneratedValue(strategy = GenerationType.IDENTITY)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firstName;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lastName;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@Column(unique = true,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email;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phone;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major;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 dateOfBirth;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 enrollmentDate;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Double gpa = 0.0;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@Enumerated(EnumType.STRING)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Status status = Status.ACTIVE;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@CreationTimestamp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LocalDateTime createdAt;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enum Status { ACTIVE, INACTIVE, GRADUATED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6.2.2 Сущность User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User реализует интерфейс UserDetails из Spring Security, что позволяет Spring Security автоматически работать с ней для аутентификации: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@Entity @Table(name = "users")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 @NoArgsConstructor @AllArgsConstructor @Builder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User implements UserDetails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@Id @GeneratedValue(strategy = GenerationType.IDENTITY)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@Column(unique = true,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username;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password;    // BCrypt-хэш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@Enumerated(EnumType.STRING)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Role role = Role.ADMIN;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email;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firstName;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lastName;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enum Role { ADMIN, TEACHER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Collection&lt;? extends GrantedAuthority&gt; getAuthorities()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List.of(new SimpleGrantedAuthority("ROLE_" + role.name()));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isAccountNonExpired, isAccountNonLocked и др. возвращают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6.2.3 Сущность Enrollment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Зачисление связывает студента и курс. Уникальное ограничение на уровне таблицы предотвращает дублирование записей: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@Entity @Table(name = "enrollments",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uniqueConstraints = @UniqueConstraint(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columnNames = {"student_id", "course_id"}))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 @NoArgsConstructor @AllArgsConstructor @Builder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Enrollment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@Id @GeneratedValue(strategy = GenerationType.IDENTITY)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@ManyToOne(fetch = FetchType.LAZY)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@JoinColumn(name = "student_id",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Student student;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@ManyToOne(fetch = FetchType.LAZY)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@JoinColumn(name = "course_id",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Course course;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@Enumerated(EnumType.STRING)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Status status = Status.ACTIVE;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@CreationTimestamp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LocalDateTime enrolledAt;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enum Status { ACTIVE, DROPPED, COMPLETED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Репозитории (Repository)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 Data JPA автоматически реализует репозитории на основе объявленных интерфейсов. Достаточно указать сигнатуру метода — SQL генерируется автоматически по соглашению об именовании: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@Repository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interface StudentRepository extends JpaRepository&lt;Student, Long&gt;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Поиск по имени или фамилии (нечувствительный к регистру, с пагинацией)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Page&lt;Student&gt; findByFirstNameContainingIgnoreCaseOrLastNameContainingIgnoreCase(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first, String last, Pageable pageable);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boolean existsByEmail(String email);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@Repository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interface EnrollmentRepository extends JpaRepository&lt;Enrollment, Long&gt;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Page&lt;Enrollment&gt; findByStudentIdAndStatusNot(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Long studentId, Enrollment.Status status, Pageable pageable);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boolean existsByStudentIdAndCourseIdAndStatus(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Long studentId, Long courseId, Enrollment.Status status);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@Repository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interface RefreshTokenRepository extends JpaRepository&lt;RefreshToken, Long&gt;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Optional&lt;RefreshToken&gt; findByToken(String 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@Modifying void deleteByUser(User user);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Сервисный слой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6.4.1 AuthService — аутентификация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@Transactional на уровне класса обеспечивает транзакционный контекст для всех методов. Это критически важно для методов, вызывающих @Modifying-запросы (deleteByUser):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@Service @RequiredArgsConstructor @Transactional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AuthService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UserRepository userRepo;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PasswordEncoder encoder;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JwtUtil jwtUtil;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AuthenticationManager authManager;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RefreshTokenService refreshTokenService;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AuthResponse login(LoginRequest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Spring Security проверяет пароль через BCrypt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authManager.authenticate(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new UsernamePasswordAuthenticationToken(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req.getUsername(), req.getPassword()));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User user = userRepo.findByUsername(req.getUsername()).orElseThrow();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access  = jwtUtil.generateToken(user);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refresh = refreshTokenService.create(user).getToken();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build(user, access, refresh);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AuthResponse refresh(RefreshRequest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var rt   = refreshTokenService.verify(req.getRefreshToken());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User user = rt.getUser();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access  = jwtUtil.generateToken(user);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refresh = refreshTokenService.create(user).getToken();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build(user, access, refresh);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6.4.2 StudentService — управление студентами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@Service @RequiredArgsConstructor @Transactional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StudentService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StudentRepository repo;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StudentMapper mapper;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@Transactional(readOnly = true)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PageResponse&lt;StudentResponse&gt; list(int page, int size, String search)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Pageable pageable = PageRequest.of(page, size, Sort.by("createdAt").descending());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Page&lt;Student&gt; p = (search == null || search.isBlank())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? repo.findAll(pageable)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: repo.findByFirstNameContainingIgnoreCaseOrLastNameContainingIgnoreCase(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search, search, pageable);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PageResponse.of(p.map(mapper::toResponse));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StudentResponse create(StudentRequest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(repo.existsByEmail(req.getEmail()))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DuplicateResourceException(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"Email уже используется: " + req.getEmail());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mapper.toResponse(repo.save(mapper.toEntity(req)));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StudentResponse update(Long id, 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 s = repo.findById(id)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.orElseThrow(() -&gt; new ResourceNotFoundException(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"Student not found: " + id));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mapper.update(req, 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mapper.toResponse(repo.save(s));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void delete(Long id)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(!repo.existsById(id))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ResourceNotFoundException("Student not found: " + id);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repo.deleteById(id);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6.4.3 EnrollmentService — зачисления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зачислений реализует бизнес-логику проверки доступности мест и предотвращения дублирования: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@Service @RequiredArgsConstructor @Transactional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EnrollmentService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EnrollmentResponse enroll(EnrollmentRequest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 s = studentRepo.findById(req.getStudentId())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.orElseThrow(() -&gt; new ResourceNotFoundException("Student not found"));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Course c = courseRepo.findById(req.getCourseId())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.orElseThrow(() -&gt; new ResourceNotFoundException("Course not found"));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(c.getStatus() == Course.Status.FULL)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BadRequestException("Курс полностью заполнен");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(enrollRepo.existsByStudentIdAndCourseIdAndStatus(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s.getId(), c.getId(), Enrollment.Status.ACTIVE))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DuplicateResourceException("Студент уже записан на этот курс");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Enrollment e = Enrollment.builder().student(s).course(c).build();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enrollRepo.save(e);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Обновить счётчик и статус курса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c.setEnrolled(c.getEnrolled() + 1);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(c.getEnrolled() &gt;= c.getCapacity())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c.setStatus(Course.Status.FULL);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courseRepo.save(c);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mapper.toResponse(e);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 REST-контроллеры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6.5.1 AuthController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@RestController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@RequestMapping("/api/auth")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AuthController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AuthService authService;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@PostMapping("/login")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ResponseEntity&lt;AuthResponse&gt; login(@Valid @RequestBody LoginRequest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ResponseEntity.ok(authService.login(req));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@PostMapping("/refresh")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ResponseEntity&lt;AuthResponse&gt; refresh(@RequestBody RefreshRequest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ResponseEntity.ok(authService.refresh(req));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@PostMapping("/logout")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ResponseEntity&lt;Void&gt; logout(@RequestBody RefreshRequest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authService.logout(req);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ResponseEntity.noContent().build();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6.5.2 StudentController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Контроллер студентов реализует все пять операций REST: получение списка с пагинацией, получение одного студента, создание, обновление и удаление: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@RestController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@RequestMapping("/api/students")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StudentController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StudentService 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@GetMapping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ResponseEntity&lt;PageResponse&lt;StudentResponse&gt;&gt; list(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@RequestParam(defaultValue="0") int page,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@RequestParam(defaultValue="10") int size,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@RequestParam(required=false) String search)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ResponseEntity.ok(service.list(page, size, search));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@GetMapping("/{id}")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ResponseEntity&lt;StudentResponse&gt; get(@PathVariable Long id)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ResponseEntity.ok(service.get(id));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ResponseEntity&lt;StudentResponse&gt; create(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@Valid @RequestBody 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ResponseEntity.status(HttpStatus.CREATED).body(service.create(req));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@PutMapping("/{id}")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ResponseEntity&lt;StudentResponse&gt; update(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@PathVariable Long id, @Valid @RequestBody 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ResponseEntity.ok(service.update(id, 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@DeleteMapping("/{id}")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ResponseEntity&lt;Void&gt; delete(@PathVariable Long id)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service.delete(id);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ResponseEntity.noContent().build();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Обеспечение безопасности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Механизм JWT-аутентификации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 Web Token (JWT) — открытый стандарт (RFC 7519) для передачи заявок (claims) между двумя сторонами. Токен состоит из трёх частей, разделённых точкой: Header (алгоритм подписи), Payload (данные: username, expiration) и Signature (HMAC-SHA256). Секретный ключ хранится в application.properties и никогда не передаётся клиенту.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EduMS реализована двухтокенная схема: access-токен действует 15 минут, refresh-токен — 7 суток. При истечении access-токена клиент автоматически запрашивает новый через /api/auth/refresh, предъявляя refresh-токен. Refresh-токены хранятся в базе данных, что позволяет принудительно завершить сессию пользователя.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@Component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JwtUtil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@Value("${app.jwt.secret}")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secret;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@Value("${app.jwt.expiration}")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expiration;   // 900000 мс = 15 минут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Key key()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Keys.hmacShaKeyFor(Decoders.BASE64.decode(secret));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String generateToken(UserDetails user)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Jwts.builder()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.setSubject(user.getUsername())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.setIssuedAt(new Date())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.setExpiration(new Date(System.currentTimeMillis() + expiration))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.signWith(key(), SignatureAlgorithm.HS256)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.compact();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boolean isValid(String token, UserDetails user)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try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String username = extractUsername(token);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username.equals(user.getUsername()) &amp;&amp; !isExpired(token);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catch (Exception e) { return false;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JwtFilter — перехват запросов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JwtFilter расширяет OncePerRequestFilter, что гарантирует однократное выполнение фильтра на каждый HTTP-запрос: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@Component 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JwtFilter extends OncePerRequestFilter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JwtUtil jwtUtil;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UserDetailsService userDetailsService;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protected void doFilterInternal(HttpServletRequest req,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HttpServletResponse res, FilterChain chain)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throws ServletException, IOException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header = req.getHeader("Authorization");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(header == null || !header.startsWith("Bearer "))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chain.doFilter(req, res); return;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token = header.substring(7);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username = jwtUtil.extractUsername(token);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(username != null &amp;&amp;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SecurityContextHolder.getContext().getAuthentication() == null)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UserDetails user = userDetailsService.loadUserByUsername(username);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(jwtUtil.isValid(token, user))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var auth = new UsernamePasswordAuthenticationToken(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user, null, user.getAuthorities());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auth.setDetails(new WebAuthenticationDetailsSource().buildDetails(req));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SecurityContextHolder.getContext().setAuthentication(auth);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chain.doFilter(req, res);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Конфигурация Spring Security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Spring Security задаёт правила доступа, настройки CORS и место JwtFilter в цепочке фильтров. Сессии отключены (STATELESS), что обязательно для stateless REST API: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@Configuration @EnableWebSecurity 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SecurityConfig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SecurityFilterChain filterChain(HttpSecurity http) throws Exception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http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.csrf(AbstractHttpConfigurer::disable)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.cors(c -&gt; c.configurationSource(corsSource()))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.sessionManagement(s -&gt; s.sessionCreationPolicy(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SessionCreationPolicy.STATELESS))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.authorizeHttpRequests(a -&gt; 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.requestMatchers("/api/auth/**",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"/swagger-ui/**",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"/api-docs/**").permitAll()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.anyRequest().authenticated())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.authenticationProvider(authProvider())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.addFilterBefore(jwtFilter,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UsernamePasswordAuthenticationFilter.class)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CorsConfigurationSource corsSource()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var cfg = new CorsConfiguration();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cfg.setAllowedOriginPatterns(List.of("*"));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cfg.setAllowedMethods(List.of("GET","POST","PUT","DELETE","OPTIONS"));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cfg.setAllowedHeaders(List.of("*"));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cfg.setAllowCredentials(true);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var src = new UrlBasedCorsConfigurationSource();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src.registerCorsConfiguration("/**", cfg);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src;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PasswordEncoder passwordEncoder()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new BCryptPasswordEncoder(); // work factor = 10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Глобальный обработчик исключений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@RestControllerAdvice перехватывает все исключения и возвращает единый формат JSON-ответа с кодом состояния HTTP, описанием ошибки и меткой времени: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@RestControllerAdvice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GlobalExceptionHandler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record ErrorResponse(int status, String error,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Object message, LocalDateTime timestamp) {}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@ExceptionHandler(ResourceNotFoundException.class)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ResponseEntity&lt;ErrorResponse&gt; notFound(ResourceNotFoundException 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build(HttpStatus.NOT_FOUND, e.getMessage());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@ExceptionHandler(DuplicateResourceException.class)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ResponseEntity&lt;ErrorResponse&gt; conflict(DuplicateResourceException 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build(HttpStatus.CONFLICT, e.getMessage());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@ExceptionHandler(MethodArgumentNotValidException.class)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ResponseEntity&lt;ErrorResponse&gt; validation(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MethodArgumentNotValidException 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Map&lt;String,String&gt; errors = new LinkedHashMap&lt;&gt;();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e.getBindingResult().getAllErrors().forEach(err -&gt;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String field = err instanceof FieldError fe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? fe.getField() : err.getObjectName();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errors.put(field, err.getDefaultMessage());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build(HttpStatus.BAD_REQUEST, errors);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Разработка клиентской части (React + TypeScript)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TypeScript-интерфейсы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сущности API описаны через TypeScript-интерфейсы. Это обеспечивает проверку типов на этапе компиляции и предотвращает многие категории ошибок ещё до запуска приложения: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src/types/index.ts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AuthResponse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accessToken: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refreshToken: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tokenType?: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username: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name?: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StudentStatus = "ACTIVE" | "INACTIVE" | "GRADUATED";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Student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firstName: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lastName: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email: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phone?: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major?: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gpa: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status: StudentStatus;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createdAt: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PageResponse&lt;T&gt;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content: T[];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size: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totalElements: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totalPages: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last: boolean;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HTTP-клиент Axios с JWT-interceptors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часть frontend — настройка Axios с двумя перехватчиками. Request interceptor автоматически добавляет JWT-токен в каждый запрос. Response interceptor при получении 401 (Unauthorized) автоматически обновляет токен через /api/auth/refresh, не прерывая текущий запрос. Запросы, поступившие во время обновления токена, ставятся в очередь и выполняются после получения нового токена: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src/api/client.ts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axios from "axios"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api = axios.create({ baseURL: "/api", timeout: 10000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Request: прикрепляем access-токен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api.interceptors.request.use(cfg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token = localStorage.getItem("accessToken")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(token) cfg.headers.Authorization = `Bearer ${token}`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cfg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Response: обновляем токен при 401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refreshing = false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queue: ((token: string) =&gt; void)[] = []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api.interceptors.response.use(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 =&gt; 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err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original = err.config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(err.response?.status === 401 &amp;&amp; !original._retry)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original._retry =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(refreshing)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// Ставим запрос в очередь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new Promise(resolve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queue.push(token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original.headers.Authorization = `Bearer ${token}`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resolve(api(original))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refreshing =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try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rToken = localStorage.getItem("refreshToken")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(!rToken) throw new Error("No refresh token")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{ data } = await axios.post("/api/auth/refresh",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{ refreshToken: rToken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newToken = data.accessToken ?? data.token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localStorage.setItem("accessToken", newToken)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(data.refreshToken)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localStorage.setItem("refreshToken", data.refreshToken)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queue.forEach(cb =&gt; cb(newToken))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queue = []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original.headers.Authorization = `Bearer ${newToken}`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api(original)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catch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localStorage.clear()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window.location.href = "/login"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Promise.reject(err)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finally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refreshing = false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Promise.reject(err)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api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 Управление состоянием (Zustand)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Zustand — минималистичный менеджер состояния. В отличие от Redux, не требует actions, reducers, dispatch и Provider. Всё состояние и логика его изменения описываются в одном объекте: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src/store/authStore.ts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create } from "zustand"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AuthState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token: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refreshToken: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username: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isAuthenticated: boolean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login: (token: string, refreshToken: string,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username: string, role: string) =&gt; void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logout: () =&gt; void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useAuthStore = create&lt;AuthState&gt;((set) =&gt; ({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token: localStorage.getItem("accessToken"),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refreshToken: localStorage.getItem("refreshToken"),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username: localStorage.getItem("username"),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role: localStorage.getItem("role"),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isAuthenticated: !!localStorage.getItem("accessToken"),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login: (token, refreshToken, username, role)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localStorage.setItem("accessToken", 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localStorage.setItem("refreshToken", refreshToken)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localStorage.setItem("username", username)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localStorage.setItem("role", role)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set({ token, refreshToken, username, role, isAuthenticated: true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logout: ()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localStorage.clear()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set({ token: null, refreshToken: null,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username: null, role: null, isAuthenticated: false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 Маршрутизация и защищённые маршруты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PrivateRoute реализует охрану маршрутов: неаутентифицированный пользователь автоматически перенаправляется на страницу входа: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src/App.tsx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PrivateRoute({ children }: { children: React.ReactNode })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auth = useAuthStore(s =&gt; s.isAuthenticated)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auth ? &lt;&gt;{children}&lt;/&gt; : &lt;Navigate to="/login" replace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function App()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auth = useAuthStore(s =&gt; s.isAuthenticated)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&lt;Routes&gt;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&lt;Route path="/login"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element={auth ? &lt;Navigate to="/" replace /&gt; : &lt;LoginPage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&lt;Route path="/" element={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&lt;PrivateRoute&gt;&lt;Layout /&gt;&lt;/PrivateRoute&gt;}&gt;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index element={&lt;DashboardPage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path="students"    element={&lt;StudentsPage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path="courses"     element={&lt;CoursesPage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path="grades"      element={&lt;GradesPage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path="enrollments" element={&lt;EnrollmentsPage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path="profile"     element={&lt;ProfilePage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path="settings"    element={&lt;SettingsPage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&lt;/Route&gt;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&lt;Route path="*" element={&lt;Navigate to="/" replace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&lt;/Routes&gt;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8.5 Интернационализация (i18n)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трёх языков реализована без сторонних библиотек. Все переводы хранятся в одном файле, хук useT() возвращает функцию перевода для текущего языка. Смена языка немедленно применяется ко всему интерфейсу через реактивность Zustand: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src/i18n/index.ts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translations =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ru: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dashboard: "Панель управления",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students: "Студенты",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addStudent: "Добавить студента",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active: "Активный",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... 60+ ключей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kz: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dashboard: "Басқару тақтасы",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students: "Студенттер",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addStudent: "Студент қосу",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active: "Белсенді",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en: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dashboard: "Dashboard",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students: "Students",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addStudent: "Add Student",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active: "Active",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src/hooks/useT.ts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useT()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lang = useUiStore(s =&gt; s.lang)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(key: keyof typeof translations.ru) =&gt;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translations[lang]?.[key] ?? translations.ru[key] ?? key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Использование в компонентах: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 = useT()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&lt;button&gt;{t("addStudent")}&lt;/button&gt;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→ "Добавить студента" / "Студент қосу" / "Add Student"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Запуск проекта и тестирование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 Настройка окружения разработки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велась на macOS с использованием IntelliJ IDEA для серверной части и VS Code для клиентской. Для установки зависимостей использовался Homebrew: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Установка Java 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install openjdk@21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JAVA_HOME=/opt/homebrew/opt/openjdk@21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java -version   # openjdk version "21.0.11" 2025-04-15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Установка PostgreSQL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install postgresql@16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services start postgresql@16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psql postgres -c 'CREATE DATABASE student_management;'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Создание React-проекта с TypeScript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create vite@latest frontend -- --template react-ts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frontend &amp;&amp; npm install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react-router-dom axios zustand react-hot-toast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lucide-react recharts clsx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-D tailwindcss postcss autoprefixer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npx tailwindcss init -p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 Запуск локально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запуска необходимо два параллельно работающих процесса. Vite проксирует запросы /api/* на localhost:8080, поэтому проблем с CORS в разработке нет: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Терминал 1 — Backend (Spring Boot)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~/EduMS/backend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JAVA_HOME=/opt/homebrew/opt/openjdk@21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./mvnw spring-boot:run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Признак успешного запуска: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Started SmsApplication in 3.8 seconds (process running for 4.1)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Терминал 2 — Frontend (Vite)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~/EduMS/frontend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Vite запустится на http://localhost:3000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API-запросы автоматически проксируются на http://localhost:8080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 Учётные данные по умолчанию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Тестовые учётные записи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Логин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Права доступа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 доступ ко всем операциям CRUD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teach123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TEACHER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Просмотр данных, ограниченное редактирование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9.4 Тестирование API через Swagger UI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SpringDoc OpenAPI автоматически генерирует интерактивную документацию API из аннотаций кода. После запуска backend она доступна по адресу http://localhost:8080/swagger-ui.html. Swagger UI позволяет тестировать все 20+ эндпоинтов API без написания дополнительного кода.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тестирования защищённых эндпоинтов необходимо: 1) выполнить POST /api/auth/login, 2) скопировать полученный accessToken, 3) нажать кнопку «Authorize» и вставить токен в формате «Bearer {token}». После этого все запросы будут автоматически авторизованы.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9.5 Конфигурация Vite proxy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vite.config.ts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defineConfig } from "vite"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react from "@vitejs/plugin-react"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defineConfig({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plugins: [react()],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server: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port: 3000,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proxy: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"/api":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target: "http://localhost:8080",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changeOrigin: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Публикация на GitHub и развёртывание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10.1 Монорепозиторий GitHub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— система контроля версий, фиксирующая историю всех изменений. Проект организован как монорепозиторий: в одном репозитории хранятся и серверная, и клиентская части. Это упрощает управление версиями и позволяет держать изменения обеих частей атомарно.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EduMS/                      # Монорепозиторий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                # Spring Boot (Java)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src/main/java/      # Исходный код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src/main/resources/ # application.properties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Dockerfile          # Контейнеризация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pom.xml             # Maven-зависимости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frontend/               # React + TypeScript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src/                # Исходный код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vercel.json         # Конфигурация Vercel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package.json        # npm-зависимости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Первоначальная публикация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mkdir ~/EduMS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-r ~/backend  ~/EduMS/backend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-r ~/EduMS_v2 ~/EduMS/frontend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~/EduMS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init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remote add origin https://github.com/yeaska0/EduMS.git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"Initial commit: EduMS Student Management System"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-u origin main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Результат: 107 файлов, ~10 000 строк кода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 Развёртывание frontend на Vercel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Vercel — платформа для хостинга frontend-приложений с автоматическим CI/CD: каждый коммит в ветку main запускает процесс сборки и публикации. Frontend развёрнут и доступен по адресу https://edu-ms.vercel.app.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приложение является SPA с клиентской маршрутизацией, при прямом переходе по URL /students Vercel пытается найти файл students.html, которого нет. Для решения добавлен файл vercel.json с перенаправлением всех маршрутов на index.html: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frontend/vercel.json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"rewrites": [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"source": "/api/:path*",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"destination": "https://your-backend.ngrok-free.dev/api/:path*"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"source": "/(.*)",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"destination": "/index.html"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 Настройка backend-доступа через ngrok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публичного доступа к локальному backend используется ngrok — инструмент создания защищённых туннелей. Он создаёт публичный HTTPS-URL, который проксирует запросы на локальный порт 8080. Это позволяет демонстрировать полнофункциональное приложение без аренды облачного сервера.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Установка ngrok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install ngrok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ngrok config add-authtoken YOUR_TOKEN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Запуск туннеля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ngrok http 8080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Forwarding: https://abc123.ngrok-free.dev -&gt; http://localhost:8080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После получения URL обновить vercel.json: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"destination": "https://abc123.ngrok-free.dev/api/:path*"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Результаты разработки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11.1 Статистика проекта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— Количественные показатели проекта EduMS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Java-классы (Backend)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 файлов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TypeScript/TSX файлы (Frontend)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файлов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Всего файлов в репозитории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107 файлов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Строк кода (приблизительно)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свыше 10 000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 эндпоинтов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 в базе данных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 приложения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(Login, Dashboard, Students, Courses, Grades, Enrollments, Profile, Settings)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Поддерживаемых языков интерфейса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(русский, казахский, английский)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жизни access-токена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минут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жизни refresh-токена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суток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URL развёрнутого приложения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https://edu-ms.vercel.app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11.2 Реализованные API-эндпоинты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— REST API эндпоинты системы EduMS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Вход: возвращает accessToken + refreshToken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access-токена по refresh-токену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Выход: удаляет refresh-токен из БД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/api/students?page&amp;size&amp;search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студентов с пагинацией и поиском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Получить студента по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нового студента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данные студента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студента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/api/courses?page&amp;size&amp;search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курсов с пагинацией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/api/grades?studentId&amp;courseId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Оценки с фильтрацией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оценку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Изменить оценку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оценку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/api/enrollments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Записать студента на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/api/enrollments/{id}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Отчислить студента с курса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Сводная статистика для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12. Заключение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выполнения данной работы было спроектировано и разработано полнофункциональное корпоративное веб-приложение EduMS (Education Management System), охватывающее все аспекты современной fullstack-разработки.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стороне сервера реализован REST API на базе Spring Boot 3.3.5 с Java 21, обеспечивающий полный набор CRUD-операций для всех сущностей предметной области. Безопасность системы обеспечивается посредством Spring Security 6, двухтокенной JWT-схемы (access + refresh) с хэшированием паролей алгоритмом BCrypt. Данные хранятся в реляционной СУБД PostgreSQL 16 с нормализованной схемой из 6 таблиц.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стороне клиента реализовано SPA на React 18 с TypeScript 5.5. Управление состоянием осуществляется через Zustand, маршрутизация — через React Router v6, HTTP-взаимодействие — через Axios с настроенными interceptors для автоматического обновления JWT. Интерфейс поддерживает три языка (русский, казахский, английский), тёмную и светлую темы, визуализацию данных через Recharts.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опубликован в GitHub-репозитории github.com/yeaska0/EduMS в виде монорепозитория (107 файлов, свыше 10 000 строк кода). Frontend-часть развёрнута и общедоступна по адресу https://edu-ms.vercel.app.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12.1 Достигнутые результаты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Спроектирована нормализованная реляционная база данных из 6 таблиц с корректными связями и ограничениями целостности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 REST API с 20+ эндпоинтами, покрывающими все операции CRUD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Настроена безопасность: JWT, BCrypt, refresh-механизм, Spring Security STATELESS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 адаптивный пользовательский интерфейс с поддержкой тёмной/светлой темы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поддержка трёх языков интерфейса: RU / KZ / EN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Настроена система визуализации данных: BarChart и PieChart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Обеспечена публикация кода на GitHub и развёртывание frontend на Vercel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12.2 Освоенные компетенции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REST API: HTTP-методы, коды состояния, структура URL, пагинация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 Boot экосистема: IoC, автоконфигурация, Spring Data JPA, транзакции, Lombok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JWT-аутентификация: структура токена, подпись HMAC-SHA256, двухтокенная схема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+ TypeScript: компоненты, хуки (useState, useEffect, useCallback), типизация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Zustand: реактивное глобальное состояние без Redux-boilerplate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Git/GitHub: ветвление, осмысленные коммиты, монорепозиторий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Vercel: CI/CD, SPA-конфигурация, proxy-правила через vercel.json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ngrok: публичный HTTPS-туннель для демонстрации локального приложения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12.3 Перспективы развития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Написание модульных и интеграционных тестов (JUnit 5, Mockito, Testcontainers)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Docker Compose для полной контейнеризации (backend + database)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backend в облаке (Railway, Render или Oracle Cloud Free Tier)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ролевой дифференциации на уровне API (@PreAuthorize)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уведомлений по email при изменении статуса студента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данных в форматы Excel и PDF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E3A5F" w:sz="4" w:space="1"/>
        </w:pBdr>
        <w:spacing w:after="80" w:before="200"/>
        <w:jc w:val="center"/>
      </w:pPr>
      <w:r>
        <w:rPr>
          <w:rFonts w:ascii="Times New Roman" w:cs="Times New Roman" w:eastAsia="Times New Roman" w:hAnsi="Times New Roman"/>
          <w:color w:val="2563EB"/>
          <w:sz w:val="22"/>
          <w:szCs w:val="22"/>
        </w:rPr>
        <w:t xml:space="preserve">Репозиторий: https://github.com/yeaska0/EduMS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2563EB"/>
          <w:sz w:val="22"/>
          <w:szCs w:val="22"/>
        </w:rPr>
        <w:t xml:space="preserve">Приложение: https://edu-ms.vercel.app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Отчёт подготовлен по результатам самостоятельной разработки. Казахстан, 2026 г.</w:t>
      </w:r>
    </w:p>
    <w:p/>
    <w:p>
      <w:pPr>
        <w:jc w:val="center"/>
      </w:pPr>
      <w:r>
        <w:rPr>
          <w:rFonts w:ascii="Times New Roman" w:hAnsi="Times New Roman"/>
          <w:b/>
          <w:color w:val="1F3864"/>
          <w:sz w:val="30"/>
        </w:rPr>
        <w:t>Тема: «Разработка полнофункциональной системы управления студентами EduMS v2.0»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Автор: Ерасыл (GitHub: yeaska0)</w:t>
        <w:br/>
        <w:t>Репозиторий: https://github.com/yeaska0/EduMS</w:t>
        <w:br/>
        <w:t>Развёрнутое приложение: https://edu-ms.vercel.app</w:t>
        <w:br/>
        <w:t>Стек: Java 21 · Spring Boot 3.3 · React 18 · TypeScript · PostgreSQL</w:t>
        <w:br/>
        <w:br/>
        <w:t>2026 год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АННОТАЦИЯ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данном академическом отчёте описывается полный процесс проектирования и разработки информационной системы управления студентами EduMS v2.0 (Education Management System) — корпоративного веб-приложения. Версия 2.0 включает расширенный набор модулей: управление посещаемостью, управление пользователями, CSV-экспорт, смена пароля через API и сохранение профиля в базе данных.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Серверная часть реализована на Java 21 с Spring Boot 3.3.5 и PostgreSQL 16. Безопасность обеспечивается Spring Security 6 и JWT с refresh-токенами. Клиентская часть — React 18 + TypeScript 5.5, Zustand, React Router v6, Axios с interceptors. Интерфейс поддерживает три языка (RU/KZ/EN) и две темы оформления.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Ключевые слова: fullstack-разработка, REST API, Spring Boot, React, TypeScript, JWT, PostgreSQL, посещаемость, управление пользователями, CSV-экспорт, монорепозиторий.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1. Введение и постановка задачи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эпоху цифровой трансформации образовательных учреждений автоматизация административных процессов становится необходимостью. Существующие решения — тяжёлые корпоративные системы (1С:Университет, Oracle PeopleSoft) — требуют значительных затрат. В рамках учебной практики поставлена задача разработать современную, масштабируемую систему управления студентами.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1.1 Цели и задачи проекта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Цель: создать полнофункциональную систему EduMS v2.0 с модулями посещаемости, управления пользователями, CSV-экспорта, JWT-аутентификацией, поддержкой трёх языков и развёртыванием в облаке.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Задачи: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Спроектировать нормализованную БД из 7 таблиц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Реализовать REST API с 30+ эндпоинтами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Настроить JWT-аутентификацию с refresh-токенами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Реализовать модуль посещаемости (PRESENT/ABSENT/LATE/EXCUSED)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Реализовать управление пользователями с ролями ADMIN/TEACHER/STUDENT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Добавить CSV-экспорт студентов и оценок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Подключить сохранение профиля в БД и смену пароля через API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Обеспечить поддержку RU/KZ/EN и тёмной/светлой темы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Развернуть frontend на Vercel с автодеплоем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1.2 Функциональные требования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1 — Функциональные требования к системе EduMS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Модуль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Функциональность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Вход/выход, обновление JWT, регистрация пользователя, смена пароля через API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Студенты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CRUD, поиск по ФИО, пагинация, цветовая маркировка GPA, CSV-экспорт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Курсы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CRUD, поиск, прогресс-бар заполненности, статус ACTIVE/INACTIVE/FULL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Оценки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CRUD, фильтрация по студенту и курсу, CSV-экспорт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Зачисления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Запись/отчисление студента, автообновление счётчика мест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Посещаемость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Отметка по курсу и дате: PRESENT/ABSENT/LATE/EXCUSED, сохранение в БД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Пользователи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Список всех пользователей (ADMIN), создание, удаление (нельзя удалить себя)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Профиль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Загрузка аватара, редактирование имени/email/телефона/биографии, сохранение в БД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Сводная статистика, BarChart распределения оценок, PieChart зачислений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Переключение языка RU/KZ/EN, тёмная/светлая тема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2. Анализ предметной области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2 — Сравнительный анализ систем управления студентами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Критерий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1С:Университет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Excel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EduMS v2.0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Стоимость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Высокая (лицензия)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Бесплатный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Бесплатный (open source)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Веб-доступ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Спец. клиент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Ограниченный</w:t>
            </w:r>
          </w:p>
        </w:tc>
        <w:tc>
          <w:tcPr>
            <w:tcW w:type="dxa" w:w="368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Полноценный браузерный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Многопользовательский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Ограниченно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 (JWT + роли)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Посещаемость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Вручную</w:t>
            </w:r>
          </w:p>
        </w:tc>
        <w:tc>
          <w:tcPr>
            <w:tcW w:type="dxa" w:w="368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 (встроенный модуль)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CSV-экспорт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 (студенты, оценки)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Ролевой доступ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68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 (ADMIN/TEACHER/STUDENT)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Мультиязычность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Ограниченно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RU / KZ / EN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Тёмная тема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68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CI/CD в облаке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Сложно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Vercel (автодеплой)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3. Архитектура системы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Система EduMS построена по трёхзвенной архитектуре: клиентский слой (React SPA), сервер приложений (Spring Boot REST API) и уровень данных (PostgreSQL). Взаимодействие между клиентом и сервером через HTTPS (ngrok-туннель в разработке, Vercel reverse-proxy в продакшн).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3.1 Backend (Spring Boot)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3 — Структура backend-модулей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Пакет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Содержимое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controller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 классов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REST-контроллеры: Auth, Student, Course, Grade, Enrollment, Dashboard, Attendance, User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 классов</w:t>
            </w:r>
          </w:p>
        </w:tc>
        <w:tc>
          <w:tcPr>
            <w:tcW w:type="dxa" w:w="6236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Бизнес-логика каждой сущности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repository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 интерфейсов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Spring Data JPA репозитории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entity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 классов</w:t>
            </w:r>
          </w:p>
        </w:tc>
        <w:tc>
          <w:tcPr>
            <w:tcW w:type="dxa" w:w="6236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JPA-сущности: User, Student, Course, Grade, Enrollment, Attendance, RefreshToken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dto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20+ классов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DTO для запросов и ответов API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 классов</w:t>
            </w:r>
          </w:p>
        </w:tc>
        <w:tc>
          <w:tcPr>
            <w:tcW w:type="dxa" w:w="6236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JWT-фильтр, UserDetailsService, SecurityConfig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exception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 класса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Глобальная обработка исключений (@ControllerAdvice)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F3864"/>
        </w:rPr>
        <w:t>3.2 Frontend (React + TypeScript)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4 — Структура frontend-модулей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Директория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Содержимое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src/pages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страниц: Dashboard, Students, Courses, Grades, Enrollments, Attendance, Users, Profile, Settings, Login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src/components/layout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Sidebar (навигация), Header (язык/тема/уведомления), Layout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src/components/ui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Modal, ConfirmDialog, Badge, Pagination, StatCard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src/api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client.ts (Axios + interceptors), endpoints.ts (все API-методы)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src/store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authStore.ts (JWT, роль), uiStore.ts (тема, язык)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src/hooks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useT.ts — хук интернационализации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src/i18n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Переводы на RU/KZ/EN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src/types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TypeScript-интерфейсы для всех сущностей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4. Структура базы данных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База данных PostgreSQL 16 содержит 7 таблиц с нормализованной схемой (3НФ). Автомиграция схемы обеспечивается параметром spring.jpa.hibernate.ddl-auto=update.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5 — Описание таблиц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Таблица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Ключевые поля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id, username, password, role, first_name, last_name, email, phone, bio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Пользователи системы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refresh_tokens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id, token, user_id, expiry_date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JWT refresh-токены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students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id, first_name, last_name, email, phone, major, gpa, status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Данные студентов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courses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id, code, name, credits, instructor, capacity, enrolled, status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Учебные курсы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grades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id, student_id, course_id, score, max_score, type, semester, date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Оценки студентов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enrollments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id, student_id, course_id, enrolled_at, status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Зачисления на курсы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attendance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id, student_id, course_id, date, status, note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Посещаемость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5. Описание модулей системы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5.1 Аутентификация и смена пароля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Аутентификация реализована по двухтокенной схеме JWT. Access-токен (15 минут) передаётся в заголовке Authorization: Bearer. Refresh-токен (7 суток) хранится в PostgreSQL. При истечении access-токена Axios-interceptor автоматически запрашивает новый через POST /api/auth/refresh. Смена пароля выполняется через PUT /api/auth/change-password с обязательной проверкой текущего пароля.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5.2 Модуль посещаемости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Преподаватель выбирает курс и дату, после чего система загружает список записанных студентов через API зачислений. Для каждого студента выбирается статус: PRESENT (зелёный), ABSENT (красный), LATE (жёлтый), EXCUSED (синий). Дополнительно вводится примечание. Нажатие «Сохранить» одновременно сохраняет все отметки в БД. При повторном открытии ранее сохранённые отметки подгружаются автоматически.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5.3 Управление пользователями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Доступен только администраторам (ADMIN). Отображается список всех пользователей с их ролями, именами и датой создания. Администратор создаёт нового пользователя (ADMIN/TEACHER/STUDENT) или удаляет существующего, за исключением себя самого. Создание выполняется через /api/auth/register.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5.4 Профиль пользователя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Профиль хранится в БД (поля first_name, last_name, email, phone, bio в таблице users) и загружается через GET /api/users/profile. Обновление — PUT /api/users/profile. Аватар хранится локально в браузере. Смена пароля выполняется отдельным запросом с проверкой текущего пароля.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5.5 CSV-экспорт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Экспорт студентов (students.csv) и оценок (grades.csv) выполняется через кнопку «CSV» на соответствующих страницах. Загружается полный список (до 10 000 записей), формируется CSV с заголовками и скачивается браузером. Кодировка UTF-8 с BOM для корректного отображения кириллицы в Excel.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6. Безопасность системы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6 — Параметры JWT-токенов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Алгоритм подписи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HMAC-SHA256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Время жизни access-токена</w:t>
            </w:r>
          </w:p>
        </w:tc>
        <w:tc>
          <w:tcPr>
            <w:tcW w:type="dxa" w:w="5953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15 минут (900 000 мс)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Время жизни refresh-токена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 суток (604 800 000 мс)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Хранение refresh-токена</w:t>
            </w:r>
          </w:p>
        </w:tc>
        <w:tc>
          <w:tcPr>
            <w:tcW w:type="dxa" w:w="5953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PostgreSQL (таблица refresh_tokens)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Хэширование паролей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BCrypt, work factor 10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Передача access-токена</w:t>
            </w:r>
          </w:p>
        </w:tc>
        <w:tc>
          <w:tcPr>
            <w:tcW w:type="dxa" w:w="5953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HTTP-заголовок Authorization: Bearer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Обработка истечения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Spring Security 401 + Axios interceptor авто-рефреш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Роли пользователей: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ADMIN — полный доступ, включая управление пользователями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TEACHER — студенты, курсы, оценки, посещаемость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STUDENT — просмотр собственных данных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7. Технологический стек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7 — Технологии проекта EduMS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Уровень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Технология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Версия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21 LTS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Язык программирования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Spring Boot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3.3.5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REST API, автоконфигурация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Spring Security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6.x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Аутентификация, авторизация, CORS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Spring Data JPA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3.x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ORM, репозитории, транзакции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PostgreSQL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Реляционная СУБД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JWT (jjwt)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0.12.x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Генерация и верификация токенов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Lombok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1.18.x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Устранение boilerplate-кода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SpringDoc OpenAPI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2.3.x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Swagger UI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18.x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5.5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Статическая типизация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5.x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Сборщик, HMR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Zustand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4.x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Глобальное состояние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React Router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v6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Клиентская маршрутизация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1.x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HTTP-клиент с interceptors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Tailwind CSS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3.x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Стилизация, тёмная/светлая тема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Recharts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2.x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BarChart и PieChart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Инфраструктура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Vercel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Хостинг frontend, CI/CD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Инфраструктура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ngrok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3.x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HTTPS-туннель для backend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Инфраструктура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GitHub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Монорепозиторий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8. REST API эндпоинты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8 — REST API системы EduMS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URL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Доступ</w:t>
            </w:r>
          </w:p>
        </w:tc>
        <w:tc>
          <w:tcPr>
            <w:tcW w:type="dxa" w:w="4139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Публичный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Вход: accessToken + refreshToken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/api/auth/refresh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Публичный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Обновление access-токена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/api/auth/logout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Выход, удаление refresh-токена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/api/auth/register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Регистрация нового пользователя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/api/auth/change-password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Смена пароля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/api/users/profile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Профиль текущего пользователя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/api/users/profile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Обновить профиль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/api/users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Список всех пользователей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/api/users/{id}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Удалить пользователя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/api/students?page&amp;size&amp;search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Список студентов с пагинацией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/api/students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Создать студента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/api/students/{id}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Обновить студента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/api/students/{id}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Удалить студента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/api/courses?page&amp;size&amp;search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Список курсов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/api/courses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Создать курс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/api/courses/{id}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Обновить курс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/api/courses/{id}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Удалить курс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/api/grades?studentId&amp;courseId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Оценки с фильтрацией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/api/grades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Добавить оценку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/api/grades/{id}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Изменить оценку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/api/grades/{id}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Удалить оценку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/api/enrollments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Список зачислений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/api/enrollments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Записать студента на курс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/api/enrollments/{id}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Отчислить студента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/api/attendance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Отметить посещаемость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/api/attendance/course/{id}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Посещаемость по курсу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/api/attendance/course/{id}/date/{date}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Посещаемость по курсу и дате</w:t>
            </w:r>
          </w:p>
        </w:tc>
      </w:tr>
      <w:tr>
        <w:tc>
          <w:tcPr>
            <w:tcW w:type="dxa" w:w="1020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/api/attendance/student/{s}/course/{c}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Посещаемость студента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/api/dashboard/stats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13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Сводная статистика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9. Развёртывание системы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9.1 Frontend (Vercel)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Frontend развёрнут на Vercel: https://edu-ms.vercel.app. CI/CD настроен автоматически — push в ветку main запускает сборку (tsc &amp;&amp; vite build) и публикацию. Файл vercel.json настраивает: (1) проксирование /api/* на ngrok-URL backend, (2) fallback /(.*) → /index.html для SPA-маршрутизации.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9.2 Backend (локальный + ngrok)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Backend запускается командой ./mvnw spring-boot:run (JAVA_HOME=/opt/homebrew/opt/openjdk@21). Публичный HTTPS-доступ обеспечивается через ngrok-туннель на постоянный URL doorknob-calzone-busybody.ngrok-free.dev.</w:t>
      </w:r>
    </w:p>
    <w:p>
      <w:pPr>
        <w:spacing w:before="120" w:after="80"/>
        <w:ind w:firstLine="0"/>
        <w:jc w:val="center"/>
      </w:pPr>
      <w:r>
        <w:rPr>
          <w:rFonts w:ascii="Times New Roman" w:hAnsi="Times New Roman"/>
          <w:b/>
          <w:sz w:val="24"/>
        </w:rPr>
        <w:t>Таблица 9 — Параметры развёртывания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URL приложения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https://edu-ms.vercel.app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Репозиторий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https://github.com/yeaska0/EduMS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Backend порт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8080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ngrok URL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https://doorknob-calzone-busybody.ngrok-free.dev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PostgreSQL 16, localhost:5432/student_management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Java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21 LTS (OpenJDK Homebrew)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F3864"/>
        </w:rPr>
        <w:t>10. Заключение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результате выполнения данной работы разработана полнофункциональная система EduMS v2.0: REST API на Spring Boot 3 с 30+ эндпоинтами, 7 таблицами PostgreSQL, JWT-безопасностью, React 18 SPA с 11 страницами, тремя языками и двумя темами оформления.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10.1 Достигнутые результаты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Спроектирована нормализованная БД из 7 таблиц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Реализован REST API с 30+ эндпоинтами (полный CRUD всех сущностей)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JWT-безопасность: BCrypt, access + refresh токены, авто-рефреш в Axios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Модуль посещаемости: 4 статуса (PRESENT/ABSENT/LATE/EXCUSED), сохранение в БД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Управление пользователями: создание, удаление, ролевой доступ (ADMIN/TEACHER/STUDENT)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CSV-экспорт студентов и оценок (UTF-8 BOM для Excel)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Профиль пользователя в БД: firstName, lastName, email, phone, bio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Смена пароля через API с проверкой текущего пароля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Три языка (RU/KZ/EN) и две темы оформления (тёмная #111326, светлая #f0f4f8)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CI/CD: автодеплой frontend на Vercel при push в main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10.2 Освоенные компетенции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REST API: HTTP-методы, статус-коды, пагинация, фильтрация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Spring Boot: IoC, Spring Data JPA, транзакции, Spring Security 6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JWT: HMAC-SHA256, двухтокенная схема, refresh-механизм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React + TypeScript: компоненты, хуки, типизация, Zustand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Axios interceptors: авто-обновление токенов, обработка ошибок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Tailwind CSS: utility-first, dark: классы для двух тем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Git/GitHub: монорепозиторий, CI/CD через Vercel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ngrok: HTTPS-туннель для локального backend</w:t>
      </w:r>
    </w:p>
    <w:p>
      <w:pPr>
        <w:pStyle w:val="Heading2"/>
        <w:jc w:val="left"/>
      </w:pPr>
      <w:r>
        <w:rPr>
          <w:rFonts w:ascii="Times New Roman" w:hAnsi="Times New Roman"/>
          <w:color w:val="1F3864"/>
        </w:rPr>
        <w:t>10.3 Перспективы развития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Тесты: JUnit 5, Mockito, Testcontainers для интеграционных тестов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Docker Compose: полная контейнеризация (backend + PostgreSQL)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Облачный backend: Railway или Render (постоянный URL без ngrok)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PDF-отчёты по успеваемости и посещаемости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Расширение ролевой модели (@PreAuthorize на уровне методов)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Email-уведомления при изменении статуса студента</w:t>
      </w:r>
    </w:p>
    <w:p>
      <w:pPr>
        <w:pStyle w:val="ListBullet"/>
        <w:spacing w:after="0"/>
        <w:ind w:firstLine="0" w:left="567"/>
      </w:pPr>
      <w:r>
        <w:rPr>
          <w:rFonts w:ascii="Times New Roman" w:hAnsi="Times New Roman"/>
          <w:sz w:val="24"/>
        </w:rPr>
        <w:t>Мобильная адаптация интерфейса</w:t>
      </w:r>
    </w:p>
    <w:p/>
    <w:p>
      <w:pPr>
        <w:jc w:val="center"/>
      </w:pPr>
      <w:r>
        <w:rPr>
          <w:rFonts w:ascii="Times New Roman" w:hAnsi="Times New Roman"/>
          <w:sz w:val="24"/>
        </w:rPr>
        <w:t>Репозиторий: https://github.com/yeaska0/EduMS</w:t>
        <w:br/>
        <w:t>Приложение: https://edu-ms.vercel.app</w:t>
        <w:br/>
        <w:br/>
        <w:t>Отчёт подготовлен по результатам самостоятельной разработки.</w:t>
        <w:br/>
        <w:t>Казахстан, 2026 г.</w:t>
      </w:r>
    </w:p>
    <w:p/>
    <w:p/>
    <w:p>
      <w:pPr>
        <w:jc w:val="center"/>
      </w:pPr>
      <w:r>
        <w:rPr>
          <w:rFonts w:ascii="Arial" w:hAnsi="Arial"/>
          <w:b/>
          <w:color w:val="555555"/>
          <w:sz w:val="28"/>
        </w:rPr>
        <w:t>ТЕХНИЧЕСКАЯ ДОКУМЕНТАЦИЯ</w:t>
      </w:r>
    </w:p>
    <w:p/>
    <w:p>
      <w:pPr>
        <w:jc w:val="center"/>
      </w:pPr>
      <w:r>
        <w:rPr>
          <w:rFonts w:ascii="Arial" w:hAnsi="Arial"/>
          <w:b/>
          <w:color w:val="1A1A8C"/>
          <w:sz w:val="44"/>
        </w:rPr>
        <w:t>EduMS — Система управления студентами</w:t>
      </w:r>
    </w:p>
    <w:p>
      <w:pPr>
        <w:jc w:val="center"/>
      </w:pPr>
      <w:r>
        <w:rPr>
          <w:rFonts w:ascii="Arial" w:hAnsi="Arial"/>
          <w:i/>
          <w:color w:val="3C6EB4"/>
          <w:sz w:val="28"/>
        </w:rPr>
        <w:t>Student Management System</w:t>
      </w:r>
    </w:p>
    <w:p/>
    <w:p>
      <w:pPr>
        <w:spacing w:after="40"/>
        <w:pBdr>
          <w:bottom w:val="single" w:sz="6" w:space="1" w:color="2E4D9E"/>
        </w:pBdr>
      </w:pPr>
    </w:p>
    <w:p/>
    <w:p>
      <w:pPr>
        <w:jc w:val="center"/>
      </w:pPr>
      <w:r>
        <w:rPr>
          <w:rFonts w:ascii="Times New Roman" w:hAnsi="Times New Roman"/>
          <w:i/>
          <w:sz w:val="26"/>
        </w:rPr>
        <w:t>Полное техническое описание разработки проекта</w:t>
      </w:r>
    </w:p>
    <w:p/>
    <w:p/>
    <w:p>
      <w:pPr>
        <w:jc w:val="center"/>
      </w:pPr>
      <w:r>
        <w:rPr>
          <w:rFonts w:ascii="Arial" w:hAnsi="Arial"/>
          <w:b/>
          <w:sz w:val="24"/>
        </w:rPr>
        <w:t xml:space="preserve">Автор:  </w:t>
      </w:r>
      <w:r>
        <w:rPr>
          <w:rFonts w:ascii="Times New Roman" w:hAnsi="Times New Roman"/>
          <w:sz w:val="24"/>
        </w:rPr>
        <w:t>Ерасыл (Yerasyl)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GitHub:  </w:t>
      </w:r>
      <w:r>
        <w:rPr>
          <w:rFonts w:ascii="Times New Roman" w:hAnsi="Times New Roman"/>
          <w:sz w:val="24"/>
        </w:rPr>
        <w:t>https://github.com/yeaska0/EduMS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Стек:  </w:t>
      </w:r>
      <w:r>
        <w:rPr>
          <w:rFonts w:ascii="Times New Roman" w:hAnsi="Times New Roman"/>
          <w:sz w:val="24"/>
        </w:rPr>
        <w:t>Java 21 · Spring Boot 3 · React 18 · TypeScript · PostgreSQL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Год:  </w:t>
      </w:r>
      <w:r>
        <w:rPr>
          <w:rFonts w:ascii="Times New Roman" w:hAnsi="Times New Roman"/>
          <w:sz w:val="24"/>
        </w:rPr>
        <w:t>2026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1. Введение и идея проекта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EduMS (Education Management System) — это полноценное веб-приложение, которое я разработал как портфолио-проект для демонстрации навыков fullstack-разработки. Идея пришла из реальной потребности: в большинстве учебных заведений учёт студентов, курсов и оценок ведётся в таблицах Excel или бумажных журналах. Я решил создать современную систему, которая автоматизирует эти процессы.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охватывает полный цикл разработки: проектирование базы данных, создание REST API на Spring Boot, разработку интерактивного интерфейса на React с TypeScript, настройку безопасности через JWT-токены и развёртывание в GitHub. Всё написано с нуля без использования готовых шаблонов.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1.1 Цели проекта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Реализовать систему учёта студентов с полным CRUD (создание, чтение, обновление, удаление)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Разработать REST API с JWT-аутентификацией и refresh-токенами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Создать адаптивный интерфейс с поддержкой тёмной темы и трёх языков (RU / KZ / EN)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Спроектировать реляционную базу данных с правильными связями между сущностями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Научиться работать с Git и GitHub для управления версиями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1.2 Функциональность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Модуль</w:t>
            </w:r>
          </w:p>
        </w:tc>
        <w:tc>
          <w:tcPr>
            <w:tcW w:type="dxa" w:w="6803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Функции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Вход, выход, обновление JWT-токена, регистрация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Студенты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Добавление, редактирование, удаление, поиск, пагинация, GPA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Курсы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CRUD, контроль вместимости, статус (Active/Full/Inactive)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Оценки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Добавление оценок по студенту и курсу, цветовая маркировка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Зачисления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Запись студента на курс, отчисление, автоматический счётчик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Статистика, графики распределения оценок и зачислений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Настройки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Выбор языка интерфейса (RU/KZ/EN), тема (тёмная/светлая)</w:t>
            </w:r>
          </w:p>
        </w:tc>
      </w:tr>
    </w:tbl>
    <w:p/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2. Выбор технологий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Перед началом разработки я изучил несколько вариантов стека технологий и выбрал наиболее популярные в индустрии инструменты, которые также широко используются в реальных коммерческих проектах.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2.1 Backend-технологии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386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Java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21 (LTS)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Основной язык программирования backend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Spring Boot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3.3.5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Фреймворк для создания REST API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Spring Security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6.x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Безопасность: фильтры, авторизация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Spring Data JPA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3.x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ORM-слой, работа с базой данных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Hibernate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6.5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JPA-провайдер, генерация SQL-запросов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Реляционная база данных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jjwt (JJWT)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0.11.5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Генерация и валидация JWT-токенов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Lombok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1.18.34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Автогенерация boilerplate-кода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SpringDoc OpenAPI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2.3.0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Автоматическая документация Swagger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Maven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3.9.6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Сборщик проекта, управление зависимостями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2.2 Frontend-технологии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701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386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React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18.3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UI-библиотека, компонентный подход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Статическая типизация JavaScript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5.4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Сборщик проекта, быстрый dev-сервер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Tailwind CSS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3.4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Утилитарный CSS-фреймворк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React Router v6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6.26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Клиентская маршрутизация (SPA)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Zustand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Лёгкий менеджер состояния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Axios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1.7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HTTP-клиент для запросов к API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2.12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Библиотека графиков (BarChart, PieChart)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Lucide React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0.414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sz w:val="22"/>
              </w:rPr>
              <w:t>Иконки для интерфейса</w:t>
            </w:r>
          </w:p>
        </w:tc>
      </w:tr>
      <w:tr>
        <w:tc>
          <w:tcPr>
            <w:tcW w:type="dxa" w:w="255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React Hot Toast</w:t>
            </w:r>
          </w:p>
        </w:tc>
        <w:tc>
          <w:tcPr>
            <w:tcW w:type="dxa" w:w="1701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type="dxa" w:w="5386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Уведомления (toast-сообщения)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Spring Boot выбран как стандарт индустрии для Java-backend: он значительно снижает количество конфигурации и позволяет сосредоточиться на бизнес-логике. React с TypeScript — самый востребованный стек для frontend в 2024-2026 годах. PostgreSQL выбран как надёжная реляционная СУБД с поддержкой сложных запросов.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3. Архитектура проекта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Приложение построено по классической трёхуровневой архитектуре (Three-Tier Architecture): клиентский уровень (Frontend), уровень бизнес-логики (Backend), уровень данных (Database). Это стандартный подход для веб-приложений, обеспечивающий разделение ответственности и лёгкое масштабирование.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3.1 Структура пакетов 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backend/src/main/java/kz/edu/sms/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config/          # SecurityConfig, SwaggerConfig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controller/      # REST-контроллеры (HTTP-эндпоинты)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dto/             # Data Transfer Objects (запросы/ответы)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auth/        #   LoginRequest, RegisterRequest, AuthResponse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student/     #   StudentRequest, StudentResponse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course/      #   CourseRequest, CourseResponse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grade/       #   GradeRequest, GradeResponse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enrollment/  #   EnrollmentRequest, EnrollmentResponse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└── dashboard/   #   DashboardStats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entity/          # JPA-сущности (таблицы БД)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exception/       # Кастомные исключения + GlobalExceptionHandler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mapper/          # Преобразование Entity &lt;-&gt; DTO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repository/      # Spring Data JPA репозитории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security/        # JwtFilter, JwtUtil, UserDetailsServiceImpl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service/         # Бизнес-логика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└── util/            # PageResponse&lt;T&gt;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3.2 Структура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frontend/src/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api/             # client.ts (Axios), endpoints.ts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components/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├── layout/      #   Header, Sidebar, Layout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└── ui/          #   Modal, Badge, Pagination, StatCard, ConfirmDialog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hooks/           # useT.ts (хук для переводов)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i18n/            # Переводы: RU / KZ / EN (60+ ключей)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pages/           # Login, Dashboard, Students, Courses,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│                    # Grades, Enrollments, Profile, Settings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├── store/           # authStore.ts, uiStore.ts (Zustand)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└── types/           # TypeScript-интерфейсы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3.3 Паттерн Controller → Service → Repository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Backend я использовал стандартный паттерн слоёв Spring MVC: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Controller — принимает HTTP-запросы, валидирует входные данные через @Valid, вызывает Service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Service — содержит бизнес-логику, работает с Repository и другими Service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Repository — интерфейс Spring Data JPA, автоматически генерирует SQL по именам методов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Entity — JPA-класс, отображает таблицу базы данных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DTO — объекты передачи данных; разделяют внутренние Entity от внешнего API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Такое разделение важно: если изменится структура базы данных, нужно только обновить маппер — контроллеры и фронтенд не затрагиваются.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4. Проектирование базы данных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спроектировал реляционную базу данных из 6 таблиц. Основной принцип — нормализация до 3НФ (третьей нормальной формы), что исключает дублирование данных и аномалии при обновлении.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4.1 Таблицы и их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Таблица</w:t>
            </w:r>
          </w:p>
        </w:tc>
        <w:tc>
          <w:tcPr>
            <w:tcW w:type="dxa" w:w="311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  <w:tc>
          <w:tcPr>
            <w:tcW w:type="dxa" w:w="425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Ключевые поля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Пользователи системы (admin, teacher)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id, username, password (BCrypt), role, email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refresh_tokens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Токены обновления JWT</w:t>
            </w:r>
          </w:p>
        </w:tc>
        <w:tc>
          <w:tcPr>
            <w:tcW w:type="dxa" w:w="425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id, token (UUID), user_id (FK), expires_at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students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Данные студентов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id, first_name, last_name, email, major, gpa, status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courses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Учебные курсы</w:t>
            </w:r>
          </w:p>
        </w:tc>
        <w:tc>
          <w:tcPr>
            <w:tcW w:type="dxa" w:w="425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id, code, name, instructor, capacity, enrolled, 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grades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Оценки студентов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id, student_id (FK), course_id (FK), score, type, semester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enrollments</w:t>
            </w:r>
          </w:p>
        </w:tc>
        <w:tc>
          <w:tcPr>
            <w:tcW w:type="dxa" w:w="311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Зачисления студентов на курсы</w:t>
            </w:r>
          </w:p>
        </w:tc>
        <w:tc>
          <w:tcPr>
            <w:tcW w:type="dxa" w:w="425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id, student_id (FK), course_id (FK), status, date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4.2 Связи между таблицами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users → refresh_tokens: OneToMany (один пользователь — много refresh-токенов, но хранится только последний)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students → grades: OneToMany (один студент — много оценок)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courses → grades: OneToMany (один курс — много оценок)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students → enrollments: OneToMany (один студент — много зачислений)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courses → enrollments: OneToMany (один курс — много зачислений)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enrollments: уникальное ограничение (student_id, course_id) — студент не может записаться на один курс дважды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4.3 Пример JPA-сущности (Student)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@Entity @Table(name="students")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@Data @NoArgsConstructor @AllArgsConstructor @Builder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public class Student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@Id @GeneratedValue(strategy = GenerationType.IDENTITY)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private Long id;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@Column(nullable = false) private String firstName;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@Column(nullable = false) private String lastName;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@Column(unique = true, nullable = false) private String email;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@Enumerated(EnumType.STRING)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@Builder.Default private Status status = Status.ACTIVE;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@Builder.Default private Double gpa = 0.0;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public enum Status { ACTIVE, INACTIVE, GRADUATED }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Аннотации Lombok (@Data, @Builder, @NoArgsConstructor, @AllArgsConstructor) автоматически генерируют getters, setters, конструкторы и builder-паттерн, что значительно сокращает объём кода.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5. Разработка Backend</w:t>
      </w:r>
    </w:p>
    <w:p>
      <w:pPr>
        <w:spacing w:after="40"/>
        <w:pBdr>
          <w:bottom w:val="single" w:sz="6" w:space="1" w:color="2E4D9E"/>
        </w:pBdr>
      </w:pP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5.1 Создание проекта Spring Boot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создал проект через Spring Initializr (start.spring.io), выбрав следующие зависимости: Spring Web, Spring Security, Spring Data JPA, PostgreSQL Driver, Validation, Lombok, Spring DevTools. Затем вручную добавил jjwt (JWT), SpringDoc OpenAPI (Swagger).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Структура pom.xml включает описание всех зависимостей и конфигурацию maven-compiler-plugin с аннотационным процессором Lombok — это важно, без этого Lombok не работает на этапе компиляции: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&lt;plugin&gt;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&lt;groupId&gt;org.apache.maven.plugins&lt;/groupId&gt;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&lt;artifactId&gt;maven-compiler-plugin&lt;/artifactId&gt;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&lt;configuration&gt;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&lt;annotationProcessorPaths&gt;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&lt;path&gt;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&lt;groupId&gt;org.projectlombok&lt;/groupId&gt;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&lt;artifactId&gt;lombok&lt;/artifactId&gt;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&lt;/path&gt;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&lt;/annotationProcessorPaths&gt;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&lt;/configuration&gt;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&lt;/plugin&gt;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5.2 JWT-аутентификация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Аутентификация реализована через JWT (JSON Web Token) — стандарт для безопасной передачи данных между клиентом и сервером. Я реализовал две разновидности токенов: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Access Token — короткий срок жизни (15 минут), хранится в памяти (localStorage), передаётся в заголовке Authorization: Bearer &lt;token&gt;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Refresh Token — длинный срок жизни (7 дней), хранится в базе данных, используется для получения нового access-токена без повторного входа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Процесс аутентификации: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1. Клиент отправляет POST /api/auth/login с username и password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2. Spring Security через DaoAuthenticationProvider проверяет пароль (BCrypt)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3. При успехе генерируется access-токен (JwtUtil.generateToken) и refresh-токен (UUID)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4. Оба токена возвращаются клиенту в объекте AuthResponse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5. При каждом запросе JwtFilter извлекает токен из заголовка и валидирует его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JwtUtil.java — генерация токена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public String generateToken(UserDetails user)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return Jwts.builder()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.setSubject(user.getUsername())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.setIssuedAt(new Date())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.setExpiration(new Date(System.currentTimeMillis() + expiration))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.signWith(key(), SignatureAlgorithm.HS256)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.compact();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5.3 Конфигурация Spring Security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SecurityConfig настраивает: отключение CSRF (для REST API не нужен), CORS для разрешения запросов с localhost:3000, Stateless-сессии (без хранения сессий на сервере), разрешение доступа к /api/auth/** без авторизации, JWT-фильтр перед UsernamePasswordAuthenticationFilter.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SecurityConfig.java — основная конфигурация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.authorizeHttpRequests(a -&gt; a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.requestMatchers("/api/auth/**",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             "/swagger-ui/**",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             "/api-docs/**").permitAll()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.anyRequest().authenticated()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)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5.4 REST API контроллеры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Каждый контроллер отвечает за один ресурс и следует REST-соглашениям: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Метод</w:t>
            </w:r>
          </w:p>
        </w:tc>
        <w:tc>
          <w:tcPr>
            <w:tcW w:type="dxa" w:w="3969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Эндпоинт</w:t>
            </w:r>
          </w:p>
        </w:tc>
        <w:tc>
          <w:tcPr>
            <w:tcW w:type="dxa" w:w="45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/api/students?page=0&amp;size=10&amp;search=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Список студентов с пагинацией и поиском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/api/students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Создать студента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/api/students/{id}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Обновить студента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/api/students/{id}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Удалить студента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/api/dashboard/stats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Статистика для дашборда</w:t>
            </w:r>
          </w:p>
        </w:tc>
      </w:tr>
      <w:tr>
        <w:tc>
          <w:tcPr>
            <w:tcW w:type="dxa" w:w="1134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969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/api/enrollments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Записать студента на курс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2"/>
              </w:rPr>
              <w:t>/api/enrollments/{id}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Отчислить студента с курса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5.5 Обработка ошибок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реализовал глобальный обработчик исключений через @RestControllerAdvice. Это позволяет централизованно обрабатывать все ошибки и возвращать единый формат JSON-ответа: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Единый формат ответа при ошибке: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"status": 404,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"error": "Not Found",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"message": "Student not found with id: 5",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"timestamp": "2026-06-10T14:30:00"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ResourceNotFoundException → 404 Not Found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DuplicateResourceException → 409 Conflict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BadCredentialsException → 401 Unauthorized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MethodArgumentNotValidException → 400 Bad Request (с деталями по каждому полю)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6. Разработка Frontend</w:t>
      </w:r>
    </w:p>
    <w:p>
      <w:pPr>
        <w:spacing w:after="40"/>
        <w:pBdr>
          <w:bottom w:val="single" w:sz="6" w:space="1" w:color="2E4D9E"/>
        </w:pBdr>
      </w:pP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6.1 Создание 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создан через Vite — современный инструмент сборки, значительно быстрее webpack. Команда создания проекта: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create vite@latest frontend -- --template react-ts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После этого установил дополнительные зависимости: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 react-router-dom axios zustand react-hot-toast \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        lucide-react recharts clsx date-fns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 -D tailwindcss postcss autoprefixer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npx tailwindcss init -p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6.2 Управление состоянием (Zustand)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Вместо Redux (сложного и многословного) я выбрал Zustand — лёгкий менеджер состояния. Я создал два store: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authStore.ts — хранит: токен доступа, refresh-токен, имя пользователя, роль, статус аутентификации. Методы: login(), logout()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uiStore.ts — хранит: язык интерфейса (ru/kz/en), тему (dark/light). Методы: setLang(), toggleTheme()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authStore.ts — пример использования Zustand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export const useAuthStore = create&lt;AuthState&gt;((set) =&gt; ({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token: localStorage.getItem('accessToken'),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isAuthenticated: !!localStorage.getItem('accessToken'),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login: (token, refreshToken, username, role) =&gt;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localStorage.setItem('accessToken', token);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set({ token, refreshToken, username, role, isAuthenticated: true });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},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logout: () =&gt;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localStorage.clear();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  set({ token: null, isAuthenticated: false });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}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}))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6.3 Axios HTTP-клиент с JWT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настроил Axios с двумя интерсепторами (перехватчиками):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Request interceptor — автоматически добавляет заголовок Authorization: Bearer &lt;token&gt; к каждому запросу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Response interceptor — при получении 401 (токен истёк) автоматически запрашивает новый access-токен через refresh-токен и повторяет оригинальный запрос. Это называется silent token refresh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client.ts — request interceptor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api.interceptors.request.use(cfg =&gt;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const token = localStorage.getItem('accessToken');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if (token) cfg.headers.Authorization = `Bearer ${token}`;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return cfg;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});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6.4 Маршрутизация и защищённые страницы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навигации используется React Router v6. Я реализовал PrivateRoute — компонент, который перенаправляет неаутентифицированных пользователей на страницу входа: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function PrivateRoute() {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const isAuthenticated = useAuthStore(s =&gt; s.isAuthenticated);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 xml:space="preserve">  return isAuthenticated ? &lt;Outlet /&gt; : &lt;Navigate to="/login" replace /&gt;;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}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6.5 Интернационализация (i18n)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Система поддерживает три языка интерфейса: русский (по умолчанию), казахский, английский. Я реализовал собственный простой механизм i18n без сторонних библиотек: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Словарь переводов в i18n/index.ts — объект с 60+ ключами для каждого языка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Хук useT() — возвращает функцию перевода, которая берёт текущий язык из uiStore и находит нужный текст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При смене языка компоненты автоматически перерисовываются благодаря реактивности Zustand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6.6 Страницы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Страница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Маршрут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LoginPage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/login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Форма входа с валидацией, показ/скрытие пароля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DashboardPage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Статистика, BarChart (оценки), PieChart (зачисления)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StudentsPage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/students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Таблица студентов, поиск, CRUD, цветной GPA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CoursesPage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/courses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Карточки курсов, прогресс-бар вместимости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GradesPage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/grades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Фильтр по студенту/курсу, цвет по баллу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EnrollmentsPage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/enrollments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Зачисление/отчисление студентов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ProfilePage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/profile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Загрузка аватара, редактирование данных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SettingsPage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/settings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Выбор языка, смена темы</w:t>
            </w:r>
          </w:p>
        </w:tc>
      </w:tr>
    </w:tbl>
    <w:p/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7. Безопасность приложения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Безопасность реализована на нескольких уровнях: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7.1 Хранение паролей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Пароли хранятся в базе данных в виде BCrypt-хэша (не в открытом виде). BCrypt автоматически добавляет случайную соль, что делает невозможным взлом через rainbow tables.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// Пример: admin123 → $2a$10$xNOeJQz8UkFMm3K...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7.2 JWT-токены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Access-токен подписан секретным ключом (HMAC-SHA256). Без ключа невозможно создать валидный токен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Токен содержит: username, время создания, время истечения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Срок жизни access-токена — 15 минут (900000 мс), refresh-токена — 7 дней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7.3 CORS-конфигурация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Настроен CORS для разрешения запросов только с доверенных источников. В разработке разрешены все origins (*), в production следует указать конкретный домен.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7.4 Валидация входных данных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Все входящие данные валидируются через Jakarta Bean Validation (аннотации @NotBlank, @Email, @Size, @Min, @Max). Это защищает от пустых полей и некорректных данных.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8. Запуск проекта локально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запуска проекта на локальной машине требуются: Java 21, Node.js 18+, PostgreSQL 14+, Maven 3.9+.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8.1 Подготовка базы данных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-- Создание базы данных в PostgreSQL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CREATE DATABASE student_management;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8.2 Запуск 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Перейти в папку 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~/EduMS/backend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Указать Java 21 (если установлено несколько версий)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export JAVA_HOME=/opt/homebrew/opt/openjdk@21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Запустить приложение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./mvnw spring-boot:run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После запуска Spring Boot автоматически: создаёт таблицы в БД (ddl-auto=update), создаёт пользователей admin и teacher (если их ещё нет). Backend доступен на http://localhost:8080, Swagger UI — на http://localhost:8080/swagger-ui.html.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8.3 Запуск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В отдельном терминале — перейти в папку 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~/EduMS/frontend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Установить зависимости (только первый раз)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install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Запустить dev-сервер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npm run dev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Frontend доступен на http://localhost:3000. Vite проксирует запросы /api/* на localhost:8080 — это настроено в vite.config.ts. Значит, CORS-проблем в разработке нет.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8.4 Учётные данные по умолчанию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Логин</w:t>
            </w:r>
          </w:p>
        </w:tc>
        <w:tc>
          <w:tcPr>
            <w:tcW w:type="dxa" w:w="2268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Пароль</w:t>
            </w:r>
          </w:p>
        </w:tc>
        <w:tc>
          <w:tcPr>
            <w:tcW w:type="dxa" w:w="510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Роль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admin123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ADMIN — полный доступ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teacher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teach123</w:t>
            </w:r>
          </w:p>
        </w:tc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TEACHER — ограниченный доступ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ВАЖНО: перед деплоем в production обязательно смените пароли и JWT-секрет в application.properties!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9. Работа с Git и GitHub — от А до Я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Git — система контроля версий, которая отслеживает все изменения в коде. GitHub — облачный хостинг для Git-репозиториев. Это стандартный инструмент любого разработчика.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9.1 Основные понятия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Термин</w:t>
            </w:r>
          </w:p>
        </w:tc>
        <w:tc>
          <w:tcPr>
            <w:tcW w:type="dxa" w:w="6803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Что это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repository (repo)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Папка проекта с историей всех изменений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commit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Сохранение изменений с описанием ("снимок" кода)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branch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Ветка разработки. main/master — основная ветка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remote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Удалённый репозиторий (на GitHub)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push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Загрузить локальные коммиты на GitHub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pull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Скачать изменения с GitHub на компьютер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sz w:val="22"/>
              </w:rPr>
              <w:t>clone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Скачать репозиторий с GitHub целиком</w:t>
            </w:r>
          </w:p>
        </w:tc>
      </w:tr>
      <w:tr>
        <w:tc>
          <w:tcPr>
            <w:tcW w:type="dxa" w:w="28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.gitignore</w:t>
            </w:r>
          </w:p>
        </w:tc>
        <w:tc>
          <w:tcPr>
            <w:tcW w:type="dxa" w:w="6803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Файл со списком файлов/папок, которые НЕ нужно добавлять в Git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9.2 Как добавить новые изменения в GitHub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Каждый раз, когда вы изменяете код и хотите сохранить изменения в GitHub, выполняете три команды: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1. Перейти в папку проекта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~/EduMS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2. Посмотреть, что изменилось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status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3. Добавить все изменённые файлы в 'staging area'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add 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4. Сохранить изменения с описанием (commit)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"Описание изменения"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5. Загрузить на GitHub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push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Примеры хороших описаний коммитов: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"Add student search functionality"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"Fix login error with wrong password"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commit -m "Update dashboard charts"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9.3 Просмотр истории изменений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Список всех коммитов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log --oneline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Что изменилось в конкретном файле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diff frontend/src/pages/StudentsPage.tsx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Вернуть файл к последнему коммиту (отменить изменения)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checkout -- frontend/src/pages/StudentsPage.tsx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9.4 Работа с ветками (branches)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Хорошая практика — разрабатывать каждую новую функцию в отдельной ветке: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Создать новую ветку и переключиться на неё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checkout -b feature/add-notifications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... делаете изменения, коммиты ...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Слить ветку в main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checkout main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merge feature/add-notifications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push</w:t>
      </w:r>
    </w:p>
    <w:p/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9.5 Клонирование проекта на другой компьютер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Если вы хотите работать с проектом на другом компьютере (например, в университете):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git clone https://github.com/yeaska0/EduMS.git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EduMS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Backend: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backend &amp;&amp; ./mvnw spring-boot:run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# Frontend (в другом терминале):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cd frontend &amp;&amp; npm install &amp;&amp; npm run dev</w:t>
      </w:r>
    </w:p>
    <w:p/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10. Сложности при разработке и их решения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процессе разработки я столкнулся с несколькими нетривиальными проблемами, решение которых значительно углубило моё понимание технологий.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10.1 Несовместимость Lombok с Java 26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Maven использовал OpenJDK 26 (установленный Homebrew как зависимость), а Lombok 1.18.34 несовместим с Java 26 — использует внутренний API sun.misc.Unsafe::objectFieldOffset, который удалён в JDK 26. Ошибка: com.sun.tools.javac.code.TypeTag :: UNKNOWN.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Установил OpenJDK 21 отдельно через brew install openjdk@21 и явно указал переменную окружения перед запуском: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export JAVA_HOME=/opt/homebrew/opt/openjdk@21</w:t>
      </w:r>
    </w:p>
    <w:p>
      <w:pPr>
        <w:spacing w:after="80"/>
        <w:ind w:left="567"/>
        <w:jc w:val="left"/>
        <w:shd w:val="clear" w:color="auto" w:fill="F0F0F0"/>
      </w:pPr>
      <w:r>
        <w:rPr>
          <w:rFonts w:ascii="Courier New" w:hAnsi="Courier New"/>
          <w:sz w:val="20"/>
        </w:rPr>
        <w:t>./mvnw spring-boot:run</w:t>
      </w:r>
    </w:p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Урок: При работе с несколькими версиями JDK всегда явно указывать JAVA_HOME. Для постоянного сохранения — добавить в ~/.zshrc.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10.2 @Transactional и @Modifying в JPA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При попытке входа в систему возникала ошибка 500. Причина: метод deleteByUser в RefreshTokenRepository аннотирован @Modifying, но вызывался без активной транзакции, так как AuthService не имел @Transactional.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Добавил @Transactional на уровне сервиса AuthService. Это обеспечивает транзакционный контекст для всей цепочки вызовов.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10.3 Tailwind CSS dark mode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Использовал light: как префикс Tailwind для светлой темы, но такого варианта не существует. Код компилировался без ошибок, но стили не применялись.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Изучил документацию Tailwind. Правильный подход — использовать darkMode: 'class' в tailwind.config.js и управлять классом dark на элементе html. Для светлой темы используется html:not(.dark) в CSS, а не несуществующий prefix light:.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10.4 ECONNREFUSED при запуске Frontend без Backend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Проблема: При попытке войти в систему браузер показывал 'Ошибка входа'. В консоли Vite: ECONNREFUSED — отказ соединения.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Причина: Frontend пытался обратиться к /api/auth/login, Vite проксировал запрос на localhost:8080, но Backend не был запущен.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Решение: Запустить Backend в отдельном терминале перед запуском Frontend. Оба процесса должны работать одновременно.</w:t>
      </w:r>
    </w:p>
    <w:p>
      <w:r>
        <w:br w:type="page"/>
      </w:r>
    </w:p>
    <w:p>
      <w:pPr>
        <w:spacing w:before="320" w:after="160"/>
        <w:jc w:val="left"/>
      </w:pPr>
      <w:r>
        <w:rPr>
          <w:rFonts w:ascii="Arial" w:hAnsi="Arial"/>
          <w:b/>
          <w:color w:val="1A1A8C"/>
          <w:sz w:val="32"/>
        </w:rPr>
        <w:t>11. Итоги и выводы</w:t>
      </w:r>
    </w:p>
    <w:p>
      <w:pPr>
        <w:spacing w:after="4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ходе разработки проекта EduMS я получил практический опыт работы с полным стеком современной веб-разработки. Проект включает более 10 000 строк кода, 56 Java-классов на Backend и 25 TypeScript/TSX-файлов на Frontend.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11.1 Чему я научился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Проектирование REST API: правильное использование HTTP-методов, статус-кодов, структуры URL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JWT-аутентификация: понимание структуры токена, refresh-механизма, хранения на клиенте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Spring Security: настройка фильтров, управление доступом, BCrypt-хэширование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JPA и Hibernate: маппинг сущностей, связи OneToMany/ManyToOne, транзакции, JPQL-запросы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React с TypeScript: компонентный подход, хуки (useState, useEffect), кастомные хуки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Zustand: управление глобальным состоянием без сложности Redux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Git и GitHub: ветки, коммиты, push/pull, организация репозитория</w:t>
      </w:r>
    </w:p>
    <w:p>
      <w:pPr>
        <w:pStyle w:val="ListBullet"/>
        <w:spacing w:after="60"/>
        <w:ind w:left="425"/>
      </w:pPr>
      <w:r>
        <w:rPr>
          <w:rFonts w:ascii="Times New Roman" w:hAnsi="Times New Roman"/>
          <w:sz w:val="24"/>
        </w:rPr>
        <w:t>Отладка: работа с DevTools, анализ HTTP-запросов, чтение stack trace в Java</w:t>
      </w:r>
    </w:p>
    <w:p>
      <w:pPr>
        <w:spacing w:before="240" w:after="120"/>
        <w:jc w:val="left"/>
      </w:pPr>
      <w:r>
        <w:rPr>
          <w:rFonts w:ascii="Arial" w:hAnsi="Arial"/>
          <w:b/>
          <w:color w:val="2E4D9E"/>
          <w:sz w:val="26"/>
        </w:rPr>
        <w:t>11.2 Статистика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Показатель</w:t>
            </w:r>
          </w:p>
        </w:tc>
        <w:tc>
          <w:tcPr>
            <w:tcW w:type="dxa" w:w="4535"/>
            <w:shd w:val="clear" w:color="auto" w:fill="D5E8F0"/>
          </w:tcPr>
          <w:p>
            <w:r>
              <w:rPr>
                <w:rFonts w:ascii="Arial" w:hAnsi="Arial"/>
                <w:b/>
                <w:sz w:val="22"/>
              </w:rPr>
              <w:t>Значение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Java-классы (Backend)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56 файлов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TypeScript/TSX файлы (Frontend)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25 файлов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REST API эндпоинты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20+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Таблиц в базе данных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Поддерживаемых языков интерфейса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3 (RU / KZ / EN)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Страниц в приложении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Всего файлов в репозитории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</w:tr>
      <w:tr>
        <w:tc>
          <w:tcPr>
            <w:tcW w:type="dxa" w:w="5102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Строк кода (приблизительно)</w:t>
            </w:r>
          </w:p>
        </w:tc>
        <w:tc>
          <w:tcPr>
            <w:tcW w:type="dxa" w:w="4535"/>
            <w:shd w:val="clear" w:color="auto" w:fill="F7FBFF"/>
          </w:tcPr>
          <w:p>
            <w:r>
              <w:rPr>
                <w:rFonts w:ascii="Times New Roman" w:hAnsi="Times New Roman"/>
                <w:sz w:val="22"/>
              </w:rPr>
              <w:t>10 000+</w:t>
            </w:r>
          </w:p>
        </w:tc>
      </w:tr>
    </w:tbl>
    <w:p/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размещён в открытом репозитории: https://github.com/yeaska0/EduMS</w:t>
      </w:r>
    </w:p>
    <w:p/>
    <w:p>
      <w:pPr>
        <w:spacing w:after="40"/>
        <w:pBdr>
          <w:bottom w:val="single" w:sz="6" w:space="1" w:color="2E4D9E"/>
        </w:pBdr>
      </w:pPr>
    </w:p>
    <w:p>
      <w:pPr>
        <w:jc w:val="center"/>
      </w:pPr>
      <w:r>
        <w:rPr>
          <w:rFonts w:ascii="Times New Roman" w:hAnsi="Times New Roman"/>
          <w:i/>
          <w:color w:val="888888"/>
          <w:sz w:val="20"/>
        </w:rPr>
        <w:t>Документ подготовлен по результатам самостоятельной разработки проекта EduMS. 2026 г.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