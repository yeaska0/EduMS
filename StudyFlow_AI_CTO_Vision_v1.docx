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6C63FF"/>
          <w:sz w:val="84"/>
        </w:rPr>
        <w:t>StudyFlow AI</w:t>
      </w:r>
    </w:p>
    <w:p>
      <w:pPr>
        <w:jc w:val="center"/>
      </w:pPr>
      <w:r>
        <w:rPr>
          <w:rFonts w:ascii="Arial" w:hAnsi="Arial"/>
          <w:color w:val="00D4AA"/>
          <w:sz w:val="36"/>
        </w:rPr>
        <w:t>The Ultimate Student Operating System</w:t>
      </w:r>
    </w:p>
    <w:p/>
    <w:p>
      <w:pPr>
        <w:jc w:val="center"/>
      </w:pPr>
      <w:r>
        <w:rPr>
          <w:rFonts w:ascii="Arial" w:hAnsi="Arial"/>
          <w:color w:val="6C63FF"/>
        </w:rPr>
        <w:t>━━━━━━━━━━━━━━━━━━━━━━━━━━━━━━━━━━</w:t>
      </w:r>
    </w:p>
    <w:p/>
    <w:p>
      <w:pPr>
        <w:jc w:val="center"/>
      </w:pPr>
      <w:r>
        <w:rPr>
          <w:rFonts w:ascii="Arial" w:hAnsi="Arial"/>
          <w:b/>
          <w:color w:val="8A8A9A"/>
          <w:sz w:val="28"/>
        </w:rPr>
        <w:t>CTO VISION DOCUMENT  ·  v1.0</w:t>
      </w:r>
    </w:p>
    <w:p/>
    <w:p/>
    <w:p>
      <w:pPr>
        <w:spacing w:after="40"/>
        <w:jc w:val="center"/>
      </w:pPr>
      <w:r>
        <w:rPr>
          <w:rFonts w:ascii="Arial" w:hAnsi="Arial"/>
          <w:color w:val="0A0A0F"/>
          <w:sz w:val="24"/>
        </w:rPr>
        <w:t>✦  Product Vision &amp; Strategy</w:t>
      </w:r>
    </w:p>
    <w:p>
      <w:pPr>
        <w:spacing w:after="40"/>
        <w:jc w:val="center"/>
      </w:pPr>
      <w:r>
        <w:rPr>
          <w:rFonts w:ascii="Arial" w:hAnsi="Arial"/>
          <w:color w:val="0A0A0F"/>
          <w:sz w:val="24"/>
        </w:rPr>
        <w:t>✦  Competitor Analysis</w:t>
      </w:r>
    </w:p>
    <w:p>
      <w:pPr>
        <w:spacing w:after="40"/>
        <w:jc w:val="center"/>
      </w:pPr>
      <w:r>
        <w:rPr>
          <w:rFonts w:ascii="Arial" w:hAnsi="Arial"/>
          <w:color w:val="0A0A0F"/>
          <w:sz w:val="24"/>
        </w:rPr>
        <w:t>✦  User Personas</w:t>
      </w:r>
    </w:p>
    <w:p>
      <w:pPr>
        <w:spacing w:after="40"/>
        <w:jc w:val="center"/>
      </w:pPr>
      <w:r>
        <w:rPr>
          <w:rFonts w:ascii="Arial" w:hAnsi="Arial"/>
          <w:color w:val="0A0A0F"/>
          <w:sz w:val="24"/>
        </w:rPr>
        <w:t>✦  Feature Priorities (MoSCoW)</w:t>
      </w:r>
    </w:p>
    <w:p>
      <w:pPr>
        <w:spacing w:after="40"/>
        <w:jc w:val="center"/>
      </w:pPr>
      <w:r>
        <w:rPr>
          <w:rFonts w:ascii="Arial" w:hAnsi="Arial"/>
          <w:color w:val="0A0A0F"/>
          <w:sz w:val="24"/>
        </w:rPr>
        <w:t>✦  Complete Roadmap (12 months)</w:t>
      </w:r>
    </w:p>
    <w:p>
      <w:pPr>
        <w:spacing w:after="40"/>
        <w:jc w:val="center"/>
      </w:pPr>
      <w:r>
        <w:rPr>
          <w:rFonts w:ascii="Arial" w:hAnsi="Arial"/>
          <w:color w:val="0A0A0F"/>
          <w:sz w:val="24"/>
        </w:rPr>
        <w:t>✦  UX Flow &amp; Information Architecture</w:t>
      </w:r>
    </w:p>
    <w:p>
      <w:pPr>
        <w:spacing w:after="40"/>
        <w:jc w:val="center"/>
      </w:pPr>
      <w:r>
        <w:rPr>
          <w:rFonts w:ascii="Arial" w:hAnsi="Arial"/>
          <w:color w:val="0A0A0F"/>
          <w:sz w:val="24"/>
        </w:rPr>
        <w:t>✦  Database Design (PostgreSQL)</w:t>
      </w:r>
    </w:p>
    <w:p>
      <w:pPr>
        <w:spacing w:after="40"/>
        <w:jc w:val="center"/>
      </w:pPr>
      <w:r>
        <w:rPr>
          <w:rFonts w:ascii="Arial" w:hAnsi="Arial"/>
          <w:color w:val="0A0A0F"/>
          <w:sz w:val="24"/>
        </w:rPr>
        <w:t>✦  Backend Architecture (Spring Boot)</w:t>
      </w:r>
    </w:p>
    <w:p>
      <w:pPr>
        <w:spacing w:after="40"/>
        <w:jc w:val="center"/>
      </w:pPr>
      <w:r>
        <w:rPr>
          <w:rFonts w:ascii="Arial" w:hAnsi="Arial"/>
          <w:color w:val="0A0A0F"/>
          <w:sz w:val="24"/>
        </w:rPr>
        <w:t>✦  Flutter Architecture (Clean + Riverpod)</w:t>
      </w:r>
    </w:p>
    <w:p>
      <w:pPr>
        <w:spacing w:after="40"/>
        <w:jc w:val="center"/>
      </w:pPr>
      <w:r>
        <w:rPr>
          <w:rFonts w:ascii="Arial" w:hAnsi="Arial"/>
          <w:color w:val="0A0A0F"/>
          <w:sz w:val="24"/>
        </w:rPr>
        <w:t>✦  Folder Structure</w:t>
      </w:r>
    </w:p>
    <w:p>
      <w:pPr>
        <w:spacing w:after="40"/>
        <w:jc w:val="center"/>
      </w:pPr>
      <w:r>
        <w:rPr>
          <w:rFonts w:ascii="Arial" w:hAnsi="Arial"/>
          <w:color w:val="0A0A0F"/>
          <w:sz w:val="24"/>
        </w:rPr>
        <w:t>✦  API Specification</w:t>
      </w:r>
    </w:p>
    <w:p>
      <w:pPr>
        <w:spacing w:after="40"/>
        <w:jc w:val="center"/>
      </w:pPr>
      <w:r>
        <w:rPr>
          <w:rFonts w:ascii="Arial" w:hAnsi="Arial"/>
          <w:color w:val="0A0A0F"/>
          <w:sz w:val="24"/>
        </w:rPr>
        <w:t>✦  Development Phases &amp; Sprints</w:t>
      </w:r>
    </w:p>
    <w:p/>
    <w:p/>
    <w:p>
      <w:pPr>
        <w:jc w:val="center"/>
      </w:pPr>
      <w:r>
        <w:rPr>
          <w:rFonts w:ascii="Arial" w:hAnsi="Arial"/>
          <w:color w:val="8A8A9A"/>
          <w:sz w:val="20"/>
        </w:rPr>
        <w:t>Confidential · Internal Use Only · 2026</w:t>
      </w:r>
    </w:p>
    <w:p>
      <w:r>
        <w:br w:type="page"/>
      </w:r>
    </w:p>
    <w:p/>
    <w:p>
      <w:pPr>
        <w:spacing w:before="360" w:after="120"/>
        <w:ind w:firstLine="0"/>
        <w:pBdr>
          <w:bottom w:val="single" w:sz="6" w:space="4" w:color="6C63FF"/>
        </w:pBdr>
      </w:pPr>
      <w:r>
        <w:rPr>
          <w:rFonts w:ascii="Arial" w:hAnsi="Arial"/>
          <w:b/>
          <w:color w:val="6C63FF"/>
          <w:sz w:val="40"/>
        </w:rPr>
        <w:t>1. PRODUCT VISION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1.1 Mission Statement</w:t>
      </w:r>
    </w:p>
    <w:p>
      <w:pPr>
        <w:spacing w:after="80"/>
        <w:ind w:firstLine="567"/>
        <w:jc w:val="both"/>
      </w:pPr>
      <w:r>
        <w:rPr>
          <w:rFonts w:ascii="Arial" w:hAnsi="Arial"/>
          <w:sz w:val="22"/>
        </w:rPr>
        <w:t>StudyFlow AI exists to eliminate the cognitive overhead of student life. We unify scheduling, task management, note-taking, AI tutoring, and academic analytics into a single, beautifully crafted operating system — so students can focus entirely on learning, not managing their learning.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1.2 Vision</w:t>
      </w:r>
    </w:p>
    <w:p>
      <w:pPr>
        <w:spacing w:after="80"/>
        <w:ind w:firstLine="567"/>
        <w:jc w:val="both"/>
      </w:pPr>
      <w:r>
        <w:rPr>
          <w:rFonts w:ascii="Arial" w:hAnsi="Arial"/>
          <w:sz w:val="22"/>
        </w:rPr>
        <w:t>To become the #1 productivity and learning platform for students globally, with 50M+ active users across 150 countries by 2030. We are not building a student planner — we are building the cognitive infrastructure of modern education.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1.3 Core Value Proposition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UNIFIED — Replace 7+ apps (calendar, to-do, notes, flashcards, timer, GPA tracker, AI tutor) with one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AI-FIRST — Every feature is intelligently augmented; not AI as a feature, but AI as the foundation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PREMIUM FEEL — Apple-level design quality that students want to use, not have to use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OFFLINE-FIRST — Full functionality without internet; sync when connected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CROSS-PLATFORM — iPhone, Android, Web, Desktop with perfect state sync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1.4 Key Differentiators vs. Competition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984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984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StudyFlow AI</w:t>
            </w:r>
          </w:p>
        </w:tc>
        <w:tc>
          <w:tcPr>
            <w:tcW w:type="dxa" w:w="1304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Notion</w:t>
            </w:r>
          </w:p>
        </w:tc>
        <w:tc>
          <w:tcPr>
            <w:tcW w:type="dxa" w:w="1304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Todoist</w:t>
            </w:r>
          </w:p>
        </w:tc>
        <w:tc>
          <w:tcPr>
            <w:tcW w:type="dxa" w:w="1304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MyStudyLife</w:t>
            </w:r>
          </w:p>
        </w:tc>
        <w:tc>
          <w:tcPr>
            <w:tcW w:type="dxa" w:w="1191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Google Cal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AI Integration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Native, deep (plan/quiz/explain)</w:t>
            </w:r>
          </w:p>
        </w:tc>
        <w:tc>
          <w:tcPr>
            <w:tcW w:type="dxa" w:w="1304"/>
          </w:tcPr>
          <w:p>
            <w:r>
              <w:rPr>
                <w:rFonts w:ascii="Arial" w:hAnsi="Arial"/>
                <w:sz w:val="20"/>
              </w:rPr>
              <w:t>Basic (AI blocks)</w:t>
            </w:r>
          </w:p>
        </w:tc>
        <w:tc>
          <w:tcPr>
            <w:tcW w:type="dxa" w:w="1304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1304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1191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Student-specific</w:t>
            </w:r>
          </w:p>
        </w:tc>
        <w:tc>
          <w:tcPr>
            <w:tcW w:type="dxa" w:w="198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100% built for students</w:t>
            </w:r>
          </w:p>
        </w:tc>
        <w:tc>
          <w:tcPr>
            <w:tcW w:type="dxa" w:w="130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Generic</w:t>
            </w:r>
          </w:p>
        </w:tc>
        <w:tc>
          <w:tcPr>
            <w:tcW w:type="dxa" w:w="130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Generic</w:t>
            </w:r>
          </w:p>
        </w:tc>
        <w:tc>
          <w:tcPr>
            <w:tcW w:type="dxa" w:w="130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Yes but outdated</w:t>
            </w:r>
          </w:p>
        </w:tc>
        <w:tc>
          <w:tcPr>
            <w:tcW w:type="dxa" w:w="119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Generic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Offline support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Full offline-first</w:t>
            </w:r>
          </w:p>
        </w:tc>
        <w:tc>
          <w:tcPr>
            <w:tcW w:type="dxa" w:w="1304"/>
          </w:tcPr>
          <w:p>
            <w:r>
              <w:rPr>
                <w:rFonts w:ascii="Arial" w:hAnsi="Arial"/>
                <w:sz w:val="20"/>
              </w:rPr>
              <w:t>Limited</w:t>
            </w:r>
          </w:p>
        </w:tc>
        <w:tc>
          <w:tcPr>
            <w:tcW w:type="dxa" w:w="1304"/>
          </w:tcPr>
          <w:p>
            <w:r>
              <w:rPr>
                <w:rFonts w:ascii="Arial" w:hAnsi="Arial"/>
                <w:sz w:val="20"/>
              </w:rPr>
              <w:t>Limited</w:t>
            </w:r>
          </w:p>
        </w:tc>
        <w:tc>
          <w:tcPr>
            <w:tcW w:type="dxa" w:w="1304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191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98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Design quality</w:t>
            </w:r>
          </w:p>
        </w:tc>
        <w:tc>
          <w:tcPr>
            <w:tcW w:type="dxa" w:w="198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Apple-level premium</w:t>
            </w:r>
          </w:p>
        </w:tc>
        <w:tc>
          <w:tcPr>
            <w:tcW w:type="dxa" w:w="130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Good</w:t>
            </w:r>
          </w:p>
        </w:tc>
        <w:tc>
          <w:tcPr>
            <w:tcW w:type="dxa" w:w="130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Good</w:t>
            </w:r>
          </w:p>
        </w:tc>
        <w:tc>
          <w:tcPr>
            <w:tcW w:type="dxa" w:w="130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Outdated</w:t>
            </w:r>
          </w:p>
        </w:tc>
        <w:tc>
          <w:tcPr>
            <w:tcW w:type="dxa" w:w="119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Functional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Pomodoro + Focus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Built-in + AI-aware</w:t>
            </w:r>
          </w:p>
        </w:tc>
        <w:tc>
          <w:tcPr>
            <w:tcW w:type="dxa" w:w="1304"/>
          </w:tcPr>
          <w:p>
            <w:r>
              <w:rPr>
                <w:rFonts w:ascii="Arial" w:hAnsi="Arial"/>
                <w:sz w:val="20"/>
              </w:rPr>
              <w:t>Plugin only</w:t>
            </w:r>
          </w:p>
        </w:tc>
        <w:tc>
          <w:tcPr>
            <w:tcW w:type="dxa" w:w="1304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304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191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98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GPA Analytics</w:t>
            </w:r>
          </w:p>
        </w:tc>
        <w:tc>
          <w:tcPr>
            <w:tcW w:type="dxa" w:w="198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AI-powered insights</w:t>
            </w:r>
          </w:p>
        </w:tc>
        <w:tc>
          <w:tcPr>
            <w:tcW w:type="dxa" w:w="130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Manual</w:t>
            </w:r>
          </w:p>
        </w:tc>
        <w:tc>
          <w:tcPr>
            <w:tcW w:type="dxa" w:w="130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30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Basic</w:t>
            </w:r>
          </w:p>
        </w:tc>
        <w:tc>
          <w:tcPr>
            <w:tcW w:type="dxa" w:w="119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Cross-platform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iOS/Android/Web/Desktop</w:t>
            </w:r>
          </w:p>
        </w:tc>
        <w:tc>
          <w:tcPr>
            <w:tcW w:type="dxa" w:w="1304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304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304"/>
          </w:tcPr>
          <w:p>
            <w:r>
              <w:rPr>
                <w:rFonts w:ascii="Arial" w:hAnsi="Arial"/>
                <w:sz w:val="20"/>
              </w:rPr>
              <w:t>iOS/Android</w:t>
            </w:r>
          </w:p>
        </w:tc>
        <w:tc>
          <w:tcPr>
            <w:tcW w:type="dxa" w:w="1191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98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Gamification</w:t>
            </w:r>
          </w:p>
        </w:tc>
        <w:tc>
          <w:tcPr>
            <w:tcW w:type="dxa" w:w="198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Achievements + streaks</w:t>
            </w:r>
          </w:p>
        </w:tc>
        <w:tc>
          <w:tcPr>
            <w:tcW w:type="dxa" w:w="130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30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Karma</w:t>
            </w:r>
          </w:p>
        </w:tc>
        <w:tc>
          <w:tcPr>
            <w:tcW w:type="dxa" w:w="130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19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Price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Freemium (generous free tier)</w:t>
            </w:r>
          </w:p>
        </w:tc>
        <w:tc>
          <w:tcPr>
            <w:tcW w:type="dxa" w:w="1304"/>
          </w:tcPr>
          <w:p>
            <w:r>
              <w:rPr>
                <w:rFonts w:ascii="Arial" w:hAnsi="Arial"/>
                <w:sz w:val="20"/>
              </w:rPr>
              <w:t>Freemium</w:t>
            </w:r>
          </w:p>
        </w:tc>
        <w:tc>
          <w:tcPr>
            <w:tcW w:type="dxa" w:w="1304"/>
          </w:tcPr>
          <w:p>
            <w:r>
              <w:rPr>
                <w:rFonts w:ascii="Arial" w:hAnsi="Arial"/>
                <w:sz w:val="20"/>
              </w:rPr>
              <w:t>Freemium</w:t>
            </w:r>
          </w:p>
        </w:tc>
        <w:tc>
          <w:tcPr>
            <w:tcW w:type="dxa" w:w="1304"/>
          </w:tcPr>
          <w:p>
            <w:r>
              <w:rPr>
                <w:rFonts w:ascii="Arial" w:hAnsi="Arial"/>
                <w:sz w:val="20"/>
              </w:rPr>
              <w:t>Free/Pro</w:t>
            </w:r>
          </w:p>
        </w:tc>
        <w:tc>
          <w:tcPr>
            <w:tcW w:type="dxa" w:w="1191"/>
          </w:tcPr>
          <w:p>
            <w:r>
              <w:rPr>
                <w:rFonts w:ascii="Arial" w:hAnsi="Arial"/>
                <w:sz w:val="20"/>
              </w:rPr>
              <w:t>Free</w:t>
            </w:r>
          </w:p>
        </w:tc>
      </w:tr>
    </w:tbl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1.5 Business Model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FREE TIER — Core features: schedule, tasks, notes, basic AI (5 requests/day), 1GB storage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STUDENT PRO ($4.99/mo or $39.99/yr) — Unlimited AI, 10GB, study groups, PDF AI, priority sync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TEAM/CAMPUS ($2.99/user/mo, min 10) — Institution license, admin panel, analytics, SSO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ENTERPRISE — University-wide deployment, LMS integration, custom branding, SLA</w:t>
      </w:r>
    </w:p>
    <w:p>
      <w:r>
        <w:br w:type="page"/>
      </w:r>
    </w:p>
    <w:p/>
    <w:p>
      <w:pPr>
        <w:spacing w:before="360" w:after="120"/>
        <w:ind w:firstLine="0"/>
        <w:pBdr>
          <w:bottom w:val="single" w:sz="6" w:space="4" w:color="6C63FF"/>
        </w:pBdr>
      </w:pPr>
      <w:r>
        <w:rPr>
          <w:rFonts w:ascii="Arial" w:hAnsi="Arial"/>
          <w:b/>
          <w:color w:val="6C63FF"/>
          <w:sz w:val="40"/>
        </w:rPr>
        <w:t>2. COMPETITOR ANALYSIS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2.1 Direct Competitor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1701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948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Strengths</w:t>
            </w:r>
          </w:p>
        </w:tc>
        <w:tc>
          <w:tcPr>
            <w:tcW w:type="dxa" w:w="3005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Weaknesses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Notion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Generic workspace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sz w:val="20"/>
              </w:rPr>
              <w:t>Extremely flexible, large ecosystem, AI writing</w:t>
            </w:r>
          </w:p>
        </w:tc>
        <w:tc>
          <w:tcPr>
            <w:tcW w:type="dxa" w:w="3005"/>
          </w:tcPr>
          <w:p>
            <w:r>
              <w:rPr>
                <w:rFonts w:ascii="Arial" w:hAnsi="Arial"/>
                <w:sz w:val="20"/>
              </w:rPr>
              <w:t>Not student-specific, steep learning curve, heavy, slow on mobile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Todoist</w:t>
            </w:r>
          </w:p>
        </w:tc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Task management</w:t>
            </w:r>
          </w:p>
        </w:tc>
        <w:tc>
          <w:tcPr>
            <w:tcW w:type="dxa" w:w="294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Clean UI, cross-platform, reliable sync</w:t>
            </w:r>
          </w:p>
        </w:tc>
        <w:tc>
          <w:tcPr>
            <w:tcW w:type="dxa" w:w="3005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No calendar view, no notes, no AI study features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Google Calendar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Scheduling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sz w:val="20"/>
              </w:rPr>
              <w:t>Universal adoption, Google ecosystem integration</w:t>
            </w:r>
          </w:p>
        </w:tc>
        <w:tc>
          <w:tcPr>
            <w:tcW w:type="dxa" w:w="3005"/>
          </w:tcPr>
          <w:p>
            <w:r>
              <w:rPr>
                <w:rFonts w:ascii="Arial" w:hAnsi="Arial"/>
                <w:sz w:val="20"/>
              </w:rPr>
              <w:t>Zero study intelligence, no tasks/notes integration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MyStudyLife</w:t>
            </w:r>
          </w:p>
        </w:tc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Student planner</w:t>
            </w:r>
          </w:p>
        </w:tc>
        <w:tc>
          <w:tcPr>
            <w:tcW w:type="dxa" w:w="294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Student-focused, schedule/homework tracking</w:t>
            </w:r>
          </w:p>
        </w:tc>
        <w:tc>
          <w:tcPr>
            <w:tcW w:type="dxa" w:w="3005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Dated UI, no AI, limited analytics, poor offline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Anki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Flashcards/spaced repetition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sz w:val="20"/>
              </w:rPr>
              <w:t>Proven SRS algorithm, large card library</w:t>
            </w:r>
          </w:p>
        </w:tc>
        <w:tc>
          <w:tcPr>
            <w:tcW w:type="dxa" w:w="3005"/>
          </w:tcPr>
          <w:p>
            <w:r>
              <w:rPr>
                <w:rFonts w:ascii="Arial" w:hAnsi="Arial"/>
                <w:sz w:val="20"/>
              </w:rPr>
              <w:t>Terrible UX, no integration with other study tools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Forest App</w:t>
            </w:r>
          </w:p>
        </w:tc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Focus/Pomodoro</w:t>
            </w:r>
          </w:p>
        </w:tc>
        <w:tc>
          <w:tcPr>
            <w:tcW w:type="dxa" w:w="294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Gamified focus, beautiful design</w:t>
            </w:r>
          </w:p>
        </w:tc>
        <w:tc>
          <w:tcPr>
            <w:tcW w:type="dxa" w:w="3005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Single-purpose, no study context awareness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Quizlet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AI flashcards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sz w:val="20"/>
              </w:rPr>
              <w:t>Huge content library, AI generation</w:t>
            </w:r>
          </w:p>
        </w:tc>
        <w:tc>
          <w:tcPr>
            <w:tcW w:type="dxa" w:w="3005"/>
          </w:tcPr>
          <w:p>
            <w:r>
              <w:rPr>
                <w:rFonts w:ascii="Arial" w:hAnsi="Arial"/>
                <w:sz w:val="20"/>
              </w:rPr>
              <w:t>Not a full platform, UI feels dated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Obsidian</w:t>
            </w:r>
          </w:p>
        </w:tc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Note-taking (linked)</w:t>
            </w:r>
          </w:p>
        </w:tc>
        <w:tc>
          <w:tcPr>
            <w:tcW w:type="dxa" w:w="294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Powerful graph/linking, plugin ecosystem</w:t>
            </w:r>
          </w:p>
        </w:tc>
        <w:tc>
          <w:tcPr>
            <w:tcW w:type="dxa" w:w="3005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Technical, no mobile-first, no student-specific features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Coursera/Khan Academy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Learning platforms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sz w:val="20"/>
              </w:rPr>
              <w:t>Content + learning paths</w:t>
            </w:r>
          </w:p>
        </w:tc>
        <w:tc>
          <w:tcPr>
            <w:tcW w:type="dxa" w:w="3005"/>
          </w:tcPr>
          <w:p>
            <w:r>
              <w:rPr>
                <w:rFonts w:ascii="Arial" w:hAnsi="Arial"/>
                <w:sz w:val="20"/>
              </w:rPr>
              <w:t>Not a personal OS, not for own coursework</w:t>
            </w:r>
          </w:p>
        </w:tc>
      </w:tr>
    </w:tbl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2.2 Market Gaps We Fill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No single platform combines schedule + tasks + notes + AI + analytics for students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Existing tools feel like adult productivity apps 'borrowed' by students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AI features are add-ons, not core architecture — we build AI-first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No competitor has quality offline-first architecture with real-time sync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Zero competitors offer AI-generated weekly study plans based on actual calendar + workload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Gamification and social study groups are either absent or poorly executed</w:t>
      </w:r>
    </w:p>
    <w:p>
      <w:r>
        <w:br w:type="page"/>
      </w:r>
    </w:p>
    <w:p/>
    <w:p>
      <w:pPr>
        <w:spacing w:before="360" w:after="120"/>
        <w:ind w:firstLine="0"/>
        <w:pBdr>
          <w:bottom w:val="single" w:sz="6" w:space="4" w:color="6C63FF"/>
        </w:pBdr>
      </w:pPr>
      <w:r>
        <w:rPr>
          <w:rFonts w:ascii="Arial" w:hAnsi="Arial"/>
          <w:b/>
          <w:color w:val="6C63FF"/>
          <w:sz w:val="40"/>
        </w:rPr>
        <w:t>3. USER PERSONAS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Persona 1 — Asel, The Overloaded Pre-Med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Age: </w:t>
      </w:r>
      <w:r>
        <w:rPr>
          <w:rFonts w:ascii="Arial" w:hAnsi="Arial"/>
          <w:sz w:val="22"/>
        </w:rPr>
        <w:t>21, 3rd year Medical School, Almaty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Devices: </w:t>
      </w:r>
      <w:r>
        <w:rPr>
          <w:rFonts w:ascii="Arial" w:hAnsi="Arial"/>
          <w:sz w:val="22"/>
        </w:rPr>
        <w:t>iPhone 15 Pro, MacBook Pro, occasional iPad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Apps currently: </w:t>
      </w:r>
      <w:r>
        <w:rPr>
          <w:rFonts w:ascii="Arial" w:hAnsi="Arial"/>
          <w:sz w:val="22"/>
        </w:rPr>
        <w:t>Notion (notes), Google Calendar (schedule), Anki (flashcards), WhatsApp (group study)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Pain points: </w:t>
      </w:r>
      <w:r>
        <w:rPr>
          <w:rFonts w:ascii="Arial" w:hAnsi="Arial"/>
          <w:sz w:val="22"/>
        </w:rPr>
        <w:t>Switches between 5 apps daily. Anki cards not linked to actual lecture notes. Can't generate practice tests automatically. Spends 40 min/day just organizing study materials.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Goals: </w:t>
      </w:r>
      <w:r>
        <w:rPr>
          <w:rFonts w:ascii="Arial" w:hAnsi="Arial"/>
          <w:sz w:val="22"/>
        </w:rPr>
        <w:t>Pass board exams. Maintain 3.8+ GPA. Balance study and mental health.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How StudyFlow helps: </w:t>
      </w:r>
      <w:r>
        <w:rPr>
          <w:rFonts w:ascii="Arial" w:hAnsi="Arial"/>
          <w:sz w:val="22"/>
        </w:rPr>
        <w:t>AI-generated flashcards from her own PDF lecture notes. Smart study plan auto-adjusted when she falls behind. Single place for everything.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Persona 2 — Timur, The Engineering Procrastinator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Age: </w:t>
      </w:r>
      <w:r>
        <w:rPr>
          <w:rFonts w:ascii="Arial" w:hAnsi="Arial"/>
          <w:sz w:val="22"/>
        </w:rPr>
        <w:t>19, 1st year CS, online university, Nur-Sultan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Devices: </w:t>
      </w:r>
      <w:r>
        <w:rPr>
          <w:rFonts w:ascii="Arial" w:hAnsi="Arial"/>
          <w:sz w:val="22"/>
        </w:rPr>
        <w:t>Android (Samsung S24), Windows laptop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Apps currently: </w:t>
      </w:r>
      <w:r>
        <w:rPr>
          <w:rFonts w:ascii="Arial" w:hAnsi="Arial"/>
          <w:sz w:val="22"/>
        </w:rPr>
        <w:t>Google Calendar (barely), Telegram reminders, physical notebook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Pain points: </w:t>
      </w:r>
      <w:r>
        <w:rPr>
          <w:rFonts w:ascii="Arial" w:hAnsi="Arial"/>
          <w:sz w:val="22"/>
        </w:rPr>
        <w:t>Misses deadlines. Doesn't know where to start when overwhelmed. Has ADHD tendencies. Needs gamification and momentum.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Goals: </w:t>
      </w:r>
      <w:r>
        <w:rPr>
          <w:rFonts w:ascii="Arial" w:hAnsi="Arial"/>
          <w:sz w:val="22"/>
        </w:rPr>
        <w:t>Survive first year. Build side projects. Stop pulling all-nighters.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How StudyFlow helps: </w:t>
      </w:r>
      <w:r>
        <w:rPr>
          <w:rFonts w:ascii="Arial" w:hAnsi="Arial"/>
          <w:sz w:val="22"/>
        </w:rPr>
        <w:t>Pomodoro with focus streaks, achievement badges, AI breaking down large tasks into micro-steps. Deadline warnings 72h in advance.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Persona 3 — Sofia, The International Graduate Student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Age: </w:t>
      </w:r>
      <w:r>
        <w:rPr>
          <w:rFonts w:ascii="Arial" w:hAnsi="Arial"/>
          <w:sz w:val="22"/>
        </w:rPr>
        <w:t>24, MBA program, studying in English (non-native)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Devices: </w:t>
      </w:r>
      <w:r>
        <w:rPr>
          <w:rFonts w:ascii="Arial" w:hAnsi="Arial"/>
          <w:sz w:val="22"/>
        </w:rPr>
        <w:t>iPhone, iPad, MacBook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Apps currently: </w:t>
      </w:r>
      <w:r>
        <w:rPr>
          <w:rFonts w:ascii="Arial" w:hAnsi="Arial"/>
          <w:sz w:val="22"/>
        </w:rPr>
        <w:t>Notion (complex system she built), Todoist, Quizlet, Google Docs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Pain points: </w:t>
      </w:r>
      <w:r>
        <w:rPr>
          <w:rFonts w:ascii="Arial" w:hAnsi="Arial"/>
          <w:sz w:val="22"/>
        </w:rPr>
        <w:t>Language barrier in understanding complex texts. Too much context-switching. Group project coordination is chaos.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Goals: </w:t>
      </w:r>
      <w:r>
        <w:rPr>
          <w:rFonts w:ascii="Arial" w:hAnsi="Arial"/>
          <w:sz w:val="22"/>
        </w:rPr>
        <w:t>Top of class. Build professional network. Efficient study with limited time.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How StudyFlow helps: </w:t>
      </w:r>
      <w:r>
        <w:rPr>
          <w:rFonts w:ascii="Arial" w:hAnsi="Arial"/>
          <w:sz w:val="22"/>
        </w:rPr>
        <w:t>AI Explain feature simplifies complex academic texts. Study groups with shared notes. AI summarizes long PDFs in minutes. Multi-language support.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Persona 4 — University Admin / Prof. Kairat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Role: </w:t>
      </w:r>
      <w:r>
        <w:rPr>
          <w:rFonts w:ascii="Arial" w:hAnsi="Arial"/>
          <w:sz w:val="22"/>
        </w:rPr>
        <w:t>Department Head, 47, manages 200+ students across 6 courses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Needs: </w:t>
      </w:r>
      <w:r>
        <w:rPr>
          <w:rFonts w:ascii="Arial" w:hAnsi="Arial"/>
          <w:sz w:val="22"/>
        </w:rPr>
        <w:t>Analytics on student engagement, attendance tracking, ability to broadcast announcements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How StudyFlow helps: </w:t>
      </w:r>
      <w:r>
        <w:rPr>
          <w:rFonts w:ascii="Arial" w:hAnsi="Arial"/>
          <w:sz w:val="22"/>
        </w:rPr>
        <w:t>Admin panel with cohort analytics, attendance reports, announcement system, content moderation</w:t>
      </w:r>
    </w:p>
    <w:p>
      <w:r>
        <w:br w:type="page"/>
      </w:r>
    </w:p>
    <w:p/>
    <w:p>
      <w:pPr>
        <w:spacing w:before="360" w:after="120"/>
        <w:ind w:firstLine="0"/>
        <w:pBdr>
          <w:bottom w:val="single" w:sz="6" w:space="4" w:color="6C63FF"/>
        </w:pBdr>
      </w:pPr>
      <w:r>
        <w:rPr>
          <w:rFonts w:ascii="Arial" w:hAnsi="Arial"/>
          <w:b/>
          <w:color w:val="6C63FF"/>
          <w:sz w:val="40"/>
        </w:rPr>
        <w:t>4. FEATURE PRIORITIES — MoSCoW ANALYSIS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Must Have (MVP — Phase 1)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JWT Authentication (email/password + Google OAuth)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User Profile (avatar, name, university, major, year)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Dashboard (today's schedule, tasks due, quick stats)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Class Schedule (recurring classes, room, instructor, color-coded)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Task Manager (title, due date, priority, course link, subtasks)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Homework Tracker (linked to course, due date, grade tracking)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Calendar View (day/week/month, event types, color coding)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Basic Notes (rich text, folder organization, search)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Attendance Tracker (per class, statistics, warning threshold)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GPA Calculator (credit-weighted, semester + cumulative)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Pomodoro Timer (custom intervals, session history)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Dark Mode + Light Mode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Offline-first data persistence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Push Notifications (reminders, deadlines)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Cross-device sync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Should Have (Phase 2 — Growth)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AI PDF Summary (upload → structured summary in seconds)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AI Flashcard Generator (from notes or PDF)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AI Quiz Generator (multiple choice, fill-in, true/false)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AI Homework Explanation (step-by-step breakdown)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AI Weekly Study Plan (based on schedule + deadlines + capacity)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PDF Reader (in-app, with annotation)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Markdown Notes with live preview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Tags &amp; Smart Folders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Study Groups (shared notes, group tasks, chat)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Habit Tracker (daily study habits, streaks)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Focus Mode (do not disturb, ambient sounds, session lock)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Semester Analytics (GPA trend, time spent per subject)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File Upload (PDF, images, documents)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Bookmarks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Achievements &amp; Gamification (XP, badges, leaderboard)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Widgets (iOS/Android home screen)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WebSocket notifications (real-time)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Export (PDF, CSV, Markdown)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 xml:space="preserve">▸  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Could Have (Phase 3 — Scaling)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AI Study Recommendations (personalized learning path)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AI Weekly Review (automatic progress summary with insights)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Voice notes &amp; AI transcription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Integration with Google Drive, Dropbox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LMS Integration (Canvas, Moodle, Blackboard)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Apple Watch / WearOS companion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Desktop app (Flutter Desktop)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Group video study rooms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Marketplace (shared note templates, flashcard decks)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Spaced Repetition System (SRS) for flashcards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Won't Have (v1.0 — Out of Scope)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Cryptocurrency payments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Social media feed / public posts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Video courses / LMS content creation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Email client integration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Code execution environment</w:t>
      </w:r>
    </w:p>
    <w:p>
      <w:r>
        <w:br w:type="page"/>
      </w:r>
    </w:p>
    <w:p/>
    <w:p>
      <w:pPr>
        <w:spacing w:before="360" w:after="120"/>
        <w:ind w:firstLine="0"/>
        <w:pBdr>
          <w:bottom w:val="single" w:sz="6" w:space="4" w:color="6C63FF"/>
        </w:pBdr>
      </w:pPr>
      <w:r>
        <w:rPr>
          <w:rFonts w:ascii="Arial" w:hAnsi="Arial"/>
          <w:b/>
          <w:color w:val="6C63FF"/>
          <w:sz w:val="40"/>
        </w:rPr>
        <w:t>5. COMPLETE ROADMAP — 12 MONTHS</w:t>
      </w:r>
    </w:p>
    <w:p>
      <w:pPr>
        <w:spacing w:before="160" w:after="80"/>
        <w:ind w:firstLine="0"/>
        <w:jc w:val="center"/>
      </w:pPr>
      <w:r>
        <w:rPr>
          <w:rFonts w:ascii="Arial" w:hAnsi="Arial"/>
          <w:b/>
          <w:color w:val="0A0A0F"/>
          <w:sz w:val="22"/>
        </w:rPr>
        <w:t>Table: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247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4989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Key Deliverables</w:t>
            </w:r>
          </w:p>
        </w:tc>
        <w:tc>
          <w:tcPr>
            <w:tcW w:type="dxa" w:w="2268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Success Metric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Phase 0</w:t>
              <w:br/>
              <w:t>Foundation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20"/>
              </w:rPr>
              <w:t>Weeks 1–3</w:t>
            </w:r>
          </w:p>
        </w:tc>
        <w:tc>
          <w:tcPr>
            <w:tcW w:type="dxa" w:w="4989"/>
          </w:tcPr>
          <w:p>
            <w:r>
              <w:rPr>
                <w:rFonts w:ascii="Arial" w:hAnsi="Arial"/>
                <w:sz w:val="20"/>
              </w:rPr>
              <w:t>Monorepo setup, CI/CD, Docker, PostgreSQL schema, Flyway migrations, Spring Boot skeleton, Flutter skeleton, design system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Dev environment running end-to-end</w:t>
            </w:r>
          </w:p>
        </w:tc>
      </w:tr>
      <w:tr>
        <w:tc>
          <w:tcPr>
            <w:tcW w:type="dxa" w:w="141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Phase 1</w:t>
              <w:br/>
              <w:t>MVP Core</w:t>
            </w:r>
          </w:p>
        </w:tc>
        <w:tc>
          <w:tcPr>
            <w:tcW w:type="dxa" w:w="124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Weeks 4–10</w:t>
            </w:r>
          </w:p>
        </w:tc>
        <w:tc>
          <w:tcPr>
            <w:tcW w:type="dxa" w:w="4989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 (email + Google OAuth), Profile, Dashboard, Schedule, Tasks, Homework, Calendar, Notes (basic), Attendance, GPA Calculator, Pomodoro, Dark/Light mode, Offline sync</w:t>
            </w:r>
          </w:p>
        </w:tc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100 beta users, &lt;3s cold start, crash-free rate &gt;99%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Phase 2</w:t>
              <w:br/>
              <w:t>AI + Growth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20"/>
              </w:rPr>
              <w:t>Weeks 11–18</w:t>
            </w:r>
          </w:p>
        </w:tc>
        <w:tc>
          <w:tcPr>
            <w:tcW w:type="dxa" w:w="4989"/>
          </w:tcPr>
          <w:p>
            <w:r>
              <w:rPr>
                <w:rFonts w:ascii="Arial" w:hAnsi="Arial"/>
                <w:sz w:val="20"/>
              </w:rPr>
              <w:t>AI PDF Summary, AI Flashcards, AI Quiz, AI Explain, AI Study Plan, PDF Reader, Study Groups, Habit Tracker, Focus Mode, Semester Analytics, Achievements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1,000 DAU, AI requests &lt;3s p95, 4.5★ App Store rating</w:t>
            </w:r>
          </w:p>
        </w:tc>
      </w:tr>
      <w:tr>
        <w:tc>
          <w:tcPr>
            <w:tcW w:type="dxa" w:w="141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Phase 3</w:t>
              <w:br/>
              <w:t>Scale + Polish</w:t>
            </w:r>
          </w:p>
        </w:tc>
        <w:tc>
          <w:tcPr>
            <w:tcW w:type="dxa" w:w="124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Weeks 19–26</w:t>
            </w:r>
          </w:p>
        </w:tc>
        <w:tc>
          <w:tcPr>
            <w:tcW w:type="dxa" w:w="4989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Real-time collaboration (WebSocket), Apple Watch widget, Desktop app, LMS connectors, Voice notes, SRS flashcards, Campus/Enterprise tier</w:t>
            </w:r>
          </w:p>
        </w:tc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10,000 DAU, NPS &gt;50, first B2B contract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Phase 4</w:t>
              <w:br/>
              <w:t>Expansion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20"/>
              </w:rPr>
              <w:t>Weeks 27–52</w:t>
            </w:r>
          </w:p>
        </w:tc>
        <w:tc>
          <w:tcPr>
            <w:tcW w:type="dxa" w:w="4989"/>
          </w:tcPr>
          <w:p>
            <w:r>
              <w:rPr>
                <w:rFonts w:ascii="Arial" w:hAnsi="Arial"/>
                <w:sz w:val="20"/>
              </w:rPr>
              <w:t>Marketplace, AI Weekly Review, global localization (10 languages), Kubernetes migration, Series A readiness metrics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100,000 MAU, $50k MRR, 3 university partnerships</w:t>
            </w:r>
          </w:p>
        </w:tc>
      </w:tr>
    </w:tbl>
    <w:p>
      <w:r>
        <w:br w:type="page"/>
      </w:r>
    </w:p>
    <w:p/>
    <w:p>
      <w:pPr>
        <w:spacing w:before="360" w:after="120"/>
        <w:ind w:firstLine="0"/>
        <w:pBdr>
          <w:bottom w:val="single" w:sz="6" w:space="4" w:color="6C63FF"/>
        </w:pBdr>
      </w:pPr>
      <w:r>
        <w:rPr>
          <w:rFonts w:ascii="Arial" w:hAnsi="Arial"/>
          <w:b/>
          <w:color w:val="6C63FF"/>
          <w:sz w:val="40"/>
        </w:rPr>
        <w:t>6. UX FLOW &amp; INFORMATION ARCHITECTURE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6.1 Onboarding Flow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Splash Screen (animated logo, 1.5s) → Language selection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Sign In / Sign Up screen (email or Google OAuth one-tap)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Profile setup wizard — 3 steps: (1) Name + Avatar, (2) University + Major + Year, (3) Semester start/end dates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Permission requests: Notifications, Calendar access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Quick-add first class schedule (optional, skippable)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Dashboard — empty state with contextual prompts ('Add your first class →')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6.2 Core Navigation Architecture</w:t>
      </w:r>
    </w:p>
    <w:p>
      <w:pPr>
        <w:spacing w:after="80"/>
        <w:ind w:firstLine="0"/>
        <w:jc w:val="both"/>
      </w:pPr>
      <w:r>
        <w:rPr>
          <w:rFonts w:ascii="Arial" w:hAnsi="Arial"/>
          <w:sz w:val="22"/>
        </w:rPr>
        <w:t>Bottom Navigation Bar (mobile) / Left Sidebar (tablet/desktop) with 5 primary destinations: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HOME (Dashboard) — Today's overview, quick actions, AI daily brief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SCHEDULE — Calendar + timetable, class schedule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TASKS — All tasks, homework, by course/priority/due date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NOTES — Notes, folders, PDFs, flashcards, AI tools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PROFILE — GPA, analytics, achievements, settings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6.3 Information Architecture (IA)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7370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Sub-screens / Components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App Root</w:t>
            </w:r>
          </w:p>
        </w:tc>
        <w:tc>
          <w:tcPr>
            <w:tcW w:type="dxa" w:w="7370"/>
          </w:tcPr>
          <w:p>
            <w:r>
              <w:rPr>
                <w:rFonts w:ascii="Arial" w:hAnsi="Arial"/>
                <w:sz w:val="20"/>
              </w:rPr>
              <w:t>Splash → Auth Gate → Main Shell</w:t>
            </w:r>
          </w:p>
        </w:tc>
      </w:tr>
      <w:tr>
        <w:tc>
          <w:tcPr>
            <w:tcW w:type="dxa" w:w="198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737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Login / Register / Forgot Password / OAuth callback / Onboarding wizard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Home</w:t>
            </w:r>
          </w:p>
        </w:tc>
        <w:tc>
          <w:tcPr>
            <w:tcW w:type="dxa" w:w="7370"/>
          </w:tcPr>
          <w:p>
            <w:r>
              <w:rPr>
                <w:rFonts w:ascii="Arial" w:hAnsi="Arial"/>
                <w:sz w:val="20"/>
              </w:rPr>
              <w:t>Dashboard cards: Today's schedule, Upcoming deadlines, Habit streak, AI tip, Quick add FAB</w:t>
            </w:r>
          </w:p>
        </w:tc>
      </w:tr>
      <w:tr>
        <w:tc>
          <w:tcPr>
            <w:tcW w:type="dxa" w:w="198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Schedule</w:t>
            </w:r>
          </w:p>
        </w:tc>
        <w:tc>
          <w:tcPr>
            <w:tcW w:type="dxa" w:w="737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Day view / Week view / Month view / Timetable grid / Add class modal / Color picker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Tasks</w:t>
            </w:r>
          </w:p>
        </w:tc>
        <w:tc>
          <w:tcPr>
            <w:tcW w:type="dxa" w:w="7370"/>
          </w:tcPr>
          <w:p>
            <w:r>
              <w:rPr>
                <w:rFonts w:ascii="Arial" w:hAnsi="Arial"/>
                <w:sz w:val="20"/>
              </w:rPr>
              <w:t>All Tasks / By Course / Today / Upcoming / Completed / Archived / Add Task modal / Subtasks</w:t>
            </w:r>
          </w:p>
        </w:tc>
      </w:tr>
      <w:tr>
        <w:tc>
          <w:tcPr>
            <w:tcW w:type="dxa" w:w="198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Homework</w:t>
            </w:r>
          </w:p>
        </w:tc>
        <w:tc>
          <w:tcPr>
            <w:tcW w:type="dxa" w:w="737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By course / By due date / Graded / Grade input / Attach file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Notes</w:t>
            </w:r>
          </w:p>
        </w:tc>
        <w:tc>
          <w:tcPr>
            <w:tcW w:type="dxa" w:w="7370"/>
          </w:tcPr>
          <w:p>
            <w:r>
              <w:rPr>
                <w:rFonts w:ascii="Arial" w:hAnsi="Arial"/>
                <w:sz w:val="20"/>
              </w:rPr>
              <w:t>All Notes / By Folder / Starred / Trash / Rich text editor / Markdown / AI assistant panel</w:t>
            </w:r>
          </w:p>
        </w:tc>
      </w:tr>
      <w:tr>
        <w:tc>
          <w:tcPr>
            <w:tcW w:type="dxa" w:w="198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PDF Hub</w:t>
            </w:r>
          </w:p>
        </w:tc>
        <w:tc>
          <w:tcPr>
            <w:tcW w:type="dxa" w:w="737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Uploaded PDFs / AI Summary view / Annotation view / Flashcard generator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AI Studio</w:t>
            </w:r>
          </w:p>
        </w:tc>
        <w:tc>
          <w:tcPr>
            <w:tcW w:type="dxa" w:w="7370"/>
          </w:tcPr>
          <w:p>
            <w:r>
              <w:rPr>
                <w:rFonts w:ascii="Arial" w:hAnsi="Arial"/>
                <w:sz w:val="20"/>
              </w:rPr>
              <w:t>Ask AI / Generate Quiz / Generate Flashcards / Explain Homework / Study Plan generator</w:t>
            </w:r>
          </w:p>
        </w:tc>
      </w:tr>
      <w:tr>
        <w:tc>
          <w:tcPr>
            <w:tcW w:type="dxa" w:w="198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Flashcards</w:t>
            </w:r>
          </w:p>
        </w:tc>
        <w:tc>
          <w:tcPr>
            <w:tcW w:type="dxa" w:w="737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Decks / Study session (SRS) / AI-generated / Manual creation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Focus</w:t>
            </w:r>
          </w:p>
        </w:tc>
        <w:tc>
          <w:tcPr>
            <w:tcW w:type="dxa" w:w="7370"/>
          </w:tcPr>
          <w:p>
            <w:r>
              <w:rPr>
                <w:rFonts w:ascii="Arial" w:hAnsi="Arial"/>
                <w:sz w:val="20"/>
              </w:rPr>
              <w:t>Pomodoro timer / Focus session stats / Ambient sound picker / Block distractions</w:t>
            </w:r>
          </w:p>
        </w:tc>
      </w:tr>
      <w:tr>
        <w:tc>
          <w:tcPr>
            <w:tcW w:type="dxa" w:w="198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Habits</w:t>
            </w:r>
          </w:p>
        </w:tc>
        <w:tc>
          <w:tcPr>
            <w:tcW w:type="dxa" w:w="737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Daily habits list / Streak calendar / Completion chart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Analytics</w:t>
            </w:r>
          </w:p>
        </w:tc>
        <w:tc>
          <w:tcPr>
            <w:tcW w:type="dxa" w:w="7370"/>
          </w:tcPr>
          <w:p>
            <w:r>
              <w:rPr>
                <w:rFonts w:ascii="Arial" w:hAnsi="Arial"/>
                <w:sz w:val="20"/>
              </w:rPr>
              <w:t>GPA chart (semester trend) / Time per subject / Attendance % / Study hours heatmap</w:t>
            </w:r>
          </w:p>
        </w:tc>
      </w:tr>
      <w:tr>
        <w:tc>
          <w:tcPr>
            <w:tcW w:type="dxa" w:w="198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Study Groups</w:t>
            </w:r>
          </w:p>
        </w:tc>
        <w:tc>
          <w:tcPr>
            <w:tcW w:type="dxa" w:w="737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Group list / Group chat / Shared notes / Group tasks / Members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Profile</w:t>
            </w:r>
          </w:p>
        </w:tc>
        <w:tc>
          <w:tcPr>
            <w:tcW w:type="dxa" w:w="7370"/>
          </w:tcPr>
          <w:p>
            <w:r>
              <w:rPr>
                <w:rFonts w:ascii="Arial" w:hAnsi="Arial"/>
                <w:sz w:val="20"/>
              </w:rPr>
              <w:t>Avatar / Personal info / Subscription status / Achievements / Export data / Sign out</w:t>
            </w:r>
          </w:p>
        </w:tc>
      </w:tr>
      <w:tr>
        <w:tc>
          <w:tcPr>
            <w:tcW w:type="dxa" w:w="198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Settings</w:t>
            </w:r>
          </w:p>
        </w:tc>
        <w:tc>
          <w:tcPr>
            <w:tcW w:type="dxa" w:w="737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Appearance / Notifications / Language / Sync / Privacy / About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Admin Panel</w:t>
            </w:r>
          </w:p>
        </w:tc>
        <w:tc>
          <w:tcPr>
            <w:tcW w:type="dxa" w:w="7370"/>
          </w:tcPr>
          <w:p>
            <w:r>
              <w:rPr>
                <w:rFonts w:ascii="Arial" w:hAnsi="Arial"/>
                <w:sz w:val="20"/>
              </w:rPr>
              <w:t>User management / Analytics / Announcements / Reports / Moderation / Permissions</w:t>
            </w:r>
          </w:p>
        </w:tc>
      </w:tr>
    </w:tbl>
    <w:p>
      <w:r>
        <w:br w:type="page"/>
      </w:r>
    </w:p>
    <w:p/>
    <w:p>
      <w:pPr>
        <w:spacing w:before="360" w:after="120"/>
        <w:ind w:firstLine="0"/>
        <w:pBdr>
          <w:bottom w:val="single" w:sz="6" w:space="4" w:color="6C63FF"/>
        </w:pBdr>
      </w:pPr>
      <w:r>
        <w:rPr>
          <w:rFonts w:ascii="Arial" w:hAnsi="Arial"/>
          <w:b/>
          <w:color w:val="6C63FF"/>
          <w:sz w:val="40"/>
        </w:rPr>
        <w:t>7. DATABASE DESIGN — PostgreSQL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7.1 Design Principles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3NF normalization — no data redundancy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UUID primary keys for all user-facing entities (no sequential ID enumeration attacks)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Soft deletes via deleted_at timestamp (never hard-delete user data)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created_at / updated_at on every table (auto-managed by triggers)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Row-level security consideration for multi-tenant future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JSONB for flexible metadata (AI outputs, extension data)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Full-text search indexes (GIN) on note content and task titles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Composite indexes for all common query patterns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All FKs with appropriate ON DELETE actions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Flyway for versioned migrations — no DDL-auto in production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7.2 Core Schema</w:t>
      </w:r>
    </w:p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email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VARCHAR(255) UNIQUE NOT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username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VARCHAR(100) UNIQUE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password_hash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VARCHAR(255)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first_name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VARCHAR(100) NOT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last_name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VARCHAR(100)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avatar_url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university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VARCHAR(255)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major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VARCHAR(255)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study_year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SMALLINT CHECK (study_year BETWEEN 1 AND 10)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role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user_role NOT NULL DEFAULT 'STUDENT'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oauth_provider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VARCHAR(50)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oauth_provider_id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VARCHAR(255)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is_email_verified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BOOLEAN DEFAULT FALSE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is_active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BOOLEAN DEFAULT TRUE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locale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VARCHAR(10) DEFAULT 'en'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timezone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VARCHAR(50) DEFAULT 'UTC'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theme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theme_preference DEFAULT 'DARK'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subscription_tier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subscription_tier DEFAULT 'FREE'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subscription_expires_at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ai_requests_today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INT DEFAULT 0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ai_requests_reset_at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updated_at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deleted_at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refresh_tokens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users(id)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token_hash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VARCHAR(255) NOT NULL UNIQUE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device_info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ip_address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INET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expires_at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NOT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revoked_at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semesters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users(id)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VARCHAR(100) NOT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start_date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DATE NOT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end_date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DATE NOT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gpa_target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DECIMAL(3,2)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is_active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BOOLEAN DEFAULT TRUE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courses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users(id)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semester_id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REFERENCES semesters(id) ON DELETE SET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VARCHAR(255) NOT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VARCHAR(50)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instructor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VARCHAR(255)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color_hex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VARCHAR(7) NOT NULL DEFAULT '#6C63FF'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credit_hours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SMALLINT DEFAULT 3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room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VARCHAR(100)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building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VARCHAR(100)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course_link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final_grade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DECIMAL(5,2)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letter_grade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VARCHAR(5)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is_active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BOOLEAN DEFAULT TRUE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updated_at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deleted_at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class_sessions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course_id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courses(id)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day_of_week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SMALLINT NOT NULL CHECK (day_of_week BETWEEN 0 AND 6)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start_time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 NOT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end_time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 NOT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session_type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session_type DEFAULT 'LECTURE'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recurrence_rule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effective_from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DATE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effective_until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DATE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users(id)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course_id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REFERENCES courses(id) ON DELETE SET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parent_task_id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REFERENCES tasks(id)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title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VARCHAR(500) NOT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description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due_date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priority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task_priority DEFAULT 'MEDIUM'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task_status DEFAULT 'TODO'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task_type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task_type DEFAULT 'TASK'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estimated_minutes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actual_minutes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tags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TEXT[]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attachments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JSONB DEFAULT '[]'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ai_breakdown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JSONB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is_recurring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BOOLEAN DEFAULT FALSE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recurrence_rule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completed_at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updated_at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deleted_at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attendance_records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users(id)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course_id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NOT NULL REFERENCES courses(id) ON DELETE CASCADE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class_date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DATE NOT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attendance_status NOT NULL DEFAULT 'PRESENT'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note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UNIQUEuser_id,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course_id, class_date)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users(id)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course_id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REFERENCES courses(id) ON DELETE SET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folder_id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REFERENCES note_folders(id) ON DELETE SET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title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VARCHAR(500) NOT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content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content_format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note_format DEFAULT 'RICH_TEXT'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word_count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INT GENERATED ALWAYS AS (array_length(string_to_array(content,' '),1)) STORED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is_pinned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BOOLEAN DEFAULT FALSE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is_starred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BOOLEAN DEFAULT FALSE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tags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TEXT[]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ai_summary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ai_summary_generated_at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updated_at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deleted_at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note_folders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users(id)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parent_folder_id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REFERENCES note_folders(id) ON DELETE CASCADE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VARCHAR(255) NOT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color_hex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VARCHAR(7) DEFAULT '#6C63FF'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icon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VARCHAR(50)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pdfs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users(id)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course_id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REFERENCES courses(id) ON DELETE SET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file_name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VARCHAR(500) NOT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storage_key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TEXT NOT NULL UNIQUE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file_size_bytes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BIGINT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page_count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ai_summary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ai_summary_generated_at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ai_key_points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JSONB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processing_status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processing_status DEFAULT 'PENDING'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uploaded_at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deleted_at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flashcard_decks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users(id)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course_id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REFERENCES courses(id) ON DELETE SET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source_pdf_id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REFERENCES pdfs(id) ON DELETE SET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source_note_id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REFERENCES notes(id) ON DELETE SET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title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VARCHAR(255) NOT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description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card_count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INT DEFAULT 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is_ai_generated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BOOLEAN DEFAULT FALSE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last_studied_at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updated_at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flashcards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deck_id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flashcard_decks(id)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front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TEXT NOT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back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TEXT NOT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hint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image_url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next_review_at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interval_days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INT DEFAULT 1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ease_factor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DECIMAL(4,2) DEFAULT 2.5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repetitions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INT DEFAULT 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last_quality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SMALLINT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pomodoro_sessions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users(id)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task_id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REFERENCES tasks(id) ON DELETE SET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course_id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REFERENCES courses(id) ON DELETE SET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focus_minutes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INT NOT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break_minutes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INT NOT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completed_cycles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INT DEFAULT 0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total_focus_minutes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INT DEFAULT 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pomodoro_status DEFAULT 'ACTIVE'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started_at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ended_at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habits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users(id)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VARCHAR(255) NOT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icon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VARCHAR(50)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color_hex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VARCHAR(7) DEFAULT '#00D4AA'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frequency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habit_frequency DEFAULT 'DAILY'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target_per_week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SMALLINT DEFAULT 7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current_streak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INT DEFAULT 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longest_streak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INT DEFAULT 0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deleted_at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habit_completions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habit_id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habits(id)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NOT NULL REFERENCES users(id) ON DELETE CASCADE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completed_date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DATE NOT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note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UNIQUEhabit_id,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completed_date)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achievements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users(id)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achievement_key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VARCHAR(100) NOT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achievement_name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VARCHAR(255) NOT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description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icon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VARCHAR(100)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xp_earned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INT DEFAULT 0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earned_at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UNIQUEuser_id,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achievement_key)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study_groups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VARCHAR(255) NOT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description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course_id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REFERENCES courses(id) ON DELETE SET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invite_code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VARCHAR(20) UNIQUE NOT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max_members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SMALLINT DEFAULT 20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is_public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BOOLEAN DEFAULT FALSE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created_by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users(id)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deleted_at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study_group_members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group_id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NOT NULL REFERENCES study_groups(id) ON DELETE CASCADE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users(id)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role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group_role DEFAULT 'MEMBER'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joined_at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PRIMARY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KEY (group_id, user_id)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 PRIMARY KEY DEFAULT gen_random_uuid()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NOT NULL REFERENCES users(id) ON DELETE CASCADE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type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notification_type NOT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title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VARCHAR(255) NOT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body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data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JSONB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is_read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BOOLEAN DEFAULT FALSE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read_at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</w:tbl>
    <w:p/>
    <w:p>
      <w:pPr>
        <w:spacing w:before="160" w:after="40"/>
        <w:ind w:firstLine="0"/>
      </w:pPr>
      <w:r>
        <w:rPr>
          <w:rFonts w:ascii="Arial" w:hAnsi="Arial"/>
          <w:b/>
          <w:color w:val="0A0A0F"/>
          <w:sz w:val="24"/>
        </w:rPr>
        <w:t>Table: audit_logs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654"/>
            <w:shd w:val="clear" w:color="auto" w:fill="2D2D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BIGSERIAL PRIMARY KEY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UUID REFERENCES users(id) ON DELETE SET NULL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action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VARCHAR(100) NOT NULL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entity_type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VARCHAR(100)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entity_id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UUID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old_values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JSONB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new_values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JSONB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ip_address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INET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user_agent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TIMESTAMPTZ DEFAULT NOW()</w:t>
            </w:r>
          </w:p>
        </w:tc>
      </w:tr>
    </w:tbl>
    <w:p/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7.3 ENUM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Enum</w:t>
            </w:r>
          </w:p>
        </w:tc>
        <w:tc>
          <w:tcPr>
            <w:tcW w:type="dxa" w:w="7654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Values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user_role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STUDENT, TEACHER, ADMIN, SUPER_ADMIN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subscription_tier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FREE, PRO, CAMPUS, ENTERPRISE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theme_preference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DARK, LIGHT, SYSTEM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task_priority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LOW, MEDIUM, HIGH, CRITICAL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task_status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TODO, IN_PROGRESS, DONE, CANCELLED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task_type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TASK, HOMEWORK, EXAM, PROJECT, REMINDER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attendance_status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PRESENT, ABSENT, LATE, EXCUSED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session_type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LECTURE, LAB, SEMINAR, TUTORIAL, ONLINE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note_format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RICH_TEXT, MARKDOWN, PLAIN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processing_status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PENDING, PROCESSING, DONE, FAILED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pomodoro_status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ACTIVE, PAUSED, COMPLETED, ABANDONED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habit_frequency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DAILY, WEEKDAYS, WEEKENDS, CUSTOM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group_role</w:t>
            </w:r>
          </w:p>
        </w:tc>
        <w:tc>
          <w:tcPr>
            <w:tcW w:type="dxa" w:w="7654"/>
          </w:tcPr>
          <w:p>
            <w:r>
              <w:rPr>
                <w:rFonts w:ascii="Arial" w:hAnsi="Arial"/>
                <w:sz w:val="20"/>
              </w:rPr>
              <w:t>OWNER, ADMIN, MEMBER</w:t>
            </w:r>
          </w:p>
        </w:tc>
      </w:tr>
      <w:tr>
        <w:tc>
          <w:tcPr>
            <w:tcW w:type="dxa" w:w="226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notification_type</w:t>
            </w:r>
          </w:p>
        </w:tc>
        <w:tc>
          <w:tcPr>
            <w:tcW w:type="dxa" w:w="765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DEADLINE_REMINDER, ACHIEVEMENT, GROUP_INVITE, ANNOUNCEMENT, AI_READY, SYSTEM</w:t>
            </w:r>
          </w:p>
        </w:tc>
      </w:tr>
    </w:tbl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7.4 Critical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4252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3118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idx_tasks_user_due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tasks(user_id, due_date) WHERE deleted_at IS NULL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Dashboard + task list queries</w:t>
            </w:r>
          </w:p>
        </w:tc>
      </w:tr>
      <w:tr>
        <w:tc>
          <w:tcPr>
            <w:tcW w:type="dxa" w:w="255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idx_tasks_user_status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tasks(user_id, status, priority)</w:t>
            </w:r>
          </w:p>
        </w:tc>
        <w:tc>
          <w:tcPr>
            <w:tcW w:type="dxa" w:w="311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Filtered task views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idx_notes_content_fts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notes USING GIN (to_tsvector('english', title || ' ' || content))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Full-text search</w:t>
            </w:r>
          </w:p>
        </w:tc>
      </w:tr>
      <w:tr>
        <w:tc>
          <w:tcPr>
            <w:tcW w:type="dxa" w:w="255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idx_attendance_user_course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attendance_records(user_id, course_id, class_date)</w:t>
            </w:r>
          </w:p>
        </w:tc>
        <w:tc>
          <w:tcPr>
            <w:tcW w:type="dxa" w:w="311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Attendance stats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idx_flashcards_review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flashcards(deck_id, next_review_at)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SRS study queue</w:t>
            </w:r>
          </w:p>
        </w:tc>
      </w:tr>
      <w:tr>
        <w:tc>
          <w:tcPr>
            <w:tcW w:type="dxa" w:w="255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idx_audit_logs_user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audit_logs(user_id, created_at DESC)</w:t>
            </w:r>
          </w:p>
        </w:tc>
        <w:tc>
          <w:tcPr>
            <w:tcW w:type="dxa" w:w="311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 audit history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idx_notifications_unread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notifications(user_id, is_read, created_at DESC)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Notification bell</w:t>
            </w:r>
          </w:p>
        </w:tc>
      </w:tr>
      <w:tr>
        <w:tc>
          <w:tcPr>
            <w:tcW w:type="dxa" w:w="255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idx_users_email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users(email) WHERE deleted_at IS NULL</w:t>
            </w:r>
          </w:p>
        </w:tc>
        <w:tc>
          <w:tcPr>
            <w:tcW w:type="dxa" w:w="3118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Login lookup</w:t>
            </w:r>
          </w:p>
        </w:tc>
      </w:tr>
    </w:tbl>
    <w:p>
      <w:r>
        <w:br w:type="page"/>
      </w:r>
    </w:p>
    <w:p/>
    <w:p>
      <w:pPr>
        <w:spacing w:before="360" w:after="120"/>
        <w:ind w:firstLine="0"/>
        <w:pBdr>
          <w:bottom w:val="single" w:sz="6" w:space="4" w:color="6C63FF"/>
        </w:pBdr>
      </w:pPr>
      <w:r>
        <w:rPr>
          <w:rFonts w:ascii="Arial" w:hAnsi="Arial"/>
          <w:b/>
          <w:color w:val="6C63FF"/>
          <w:sz w:val="40"/>
        </w:rPr>
        <w:t>8. BACKEND ARCHITECTURE — Spring Boot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8.1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551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417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252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Runtime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Java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21 LTS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Virtual threads (Project Loom), records, pattern matching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Framework</w:t>
            </w:r>
          </w:p>
        </w:tc>
        <w:tc>
          <w:tcPr>
            <w:tcW w:type="dxa" w:w="255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Spring Boot</w:t>
            </w:r>
          </w:p>
        </w:tc>
        <w:tc>
          <w:tcPr>
            <w:tcW w:type="dxa" w:w="141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3.3.x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Auto-configuration, production-ready features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Security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Spring Security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6.x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JWT, OAuth2, RBAC, CSRF protection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Data</w:t>
            </w:r>
          </w:p>
        </w:tc>
        <w:tc>
          <w:tcPr>
            <w:tcW w:type="dxa" w:w="255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Spring Data JPA + Hibernate</w:t>
            </w:r>
          </w:p>
        </w:tc>
        <w:tc>
          <w:tcPr>
            <w:tcW w:type="dxa" w:w="141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3.x / 6.x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ORM, repositories, QueryDSL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Database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PostgreSQL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Primary datastore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Cache</w:t>
            </w:r>
          </w:p>
        </w:tc>
        <w:tc>
          <w:tcPr>
            <w:tcW w:type="dxa" w:w="255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Redis</w:t>
            </w:r>
          </w:p>
        </w:tc>
        <w:tc>
          <w:tcPr>
            <w:tcW w:type="dxa" w:w="141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7.x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Session cache, rate limiting, AI response cache, pub/sub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Migrations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Flyway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10.x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Versioned database migrations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API Docs</w:t>
            </w:r>
          </w:p>
        </w:tc>
        <w:tc>
          <w:tcPr>
            <w:tcW w:type="dxa" w:w="255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SpringDoc OpenAPI</w:t>
            </w:r>
          </w:p>
        </w:tc>
        <w:tc>
          <w:tcPr>
            <w:tcW w:type="dxa" w:w="141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2.x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Swagger UI + OpenAPI 3.1 spec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Messaging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Spring WebSocket + STOMP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Real-time notifications, group chat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Validation</w:t>
            </w:r>
          </w:p>
        </w:tc>
        <w:tc>
          <w:tcPr>
            <w:tcW w:type="dxa" w:w="255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Spring Validation (Hibernate)</w:t>
            </w:r>
          </w:p>
        </w:tc>
        <w:tc>
          <w:tcPr>
            <w:tcW w:type="dxa" w:w="141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DTO validation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Email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Spring Mail + Thymeleaf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Transactional emails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Storage</w:t>
            </w:r>
          </w:p>
        </w:tc>
        <w:tc>
          <w:tcPr>
            <w:tcW w:type="dxa" w:w="255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AWS S3 SDK / MinIO</w:t>
            </w:r>
          </w:p>
        </w:tc>
        <w:tc>
          <w:tcPr>
            <w:tcW w:type="dxa" w:w="141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File and PDF storage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AI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OpenAI Java SDK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GPT-4o for AI features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Monitoring</w:t>
            </w:r>
          </w:p>
        </w:tc>
        <w:tc>
          <w:tcPr>
            <w:tcW w:type="dxa" w:w="255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Spring Actuator + Micrometer + Prometheus</w:t>
            </w:r>
          </w:p>
        </w:tc>
        <w:tc>
          <w:tcPr>
            <w:tcW w:type="dxa" w:w="141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Metrics, health, tracing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Containerization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Docker + Docker Compose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Local dev + deployment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Testing</w:t>
            </w:r>
          </w:p>
        </w:tc>
        <w:tc>
          <w:tcPr>
            <w:tcW w:type="dxa" w:w="255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JUnit 5 + Mockito + Testcontainers</w:t>
            </w:r>
          </w:p>
        </w:tc>
        <w:tc>
          <w:tcPr>
            <w:tcW w:type="dxa" w:w="141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Unit + integration tests</w:t>
            </w:r>
          </w:p>
        </w:tc>
      </w:tr>
    </w:tbl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8.2 Architecture Layers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Presentation Layer: </w:t>
      </w:r>
      <w:r>
        <w:rPr>
          <w:rFonts w:ascii="Arial" w:hAnsi="Arial"/>
          <w:sz w:val="22"/>
        </w:rPr>
        <w:t>REST Controllers — HTTP in/out, DTO mapping, request validation, error handling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Application Layer: </w:t>
      </w:r>
      <w:r>
        <w:rPr>
          <w:rFonts w:ascii="Arial" w:hAnsi="Arial"/>
          <w:sz w:val="22"/>
        </w:rPr>
        <w:t>Service classes — Business logic, transaction management, use case orchestration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Domain Layer: </w:t>
      </w:r>
      <w:r>
        <w:rPr>
          <w:rFonts w:ascii="Arial" w:hAnsi="Arial"/>
          <w:sz w:val="22"/>
        </w:rPr>
        <w:t>Entities, Value Objects, Domain Events, Business Rules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Infrastructure Layer: </w:t>
      </w:r>
      <w:r>
        <w:rPr>
          <w:rFonts w:ascii="Arial" w:hAnsi="Arial"/>
          <w:sz w:val="22"/>
        </w:rPr>
        <w:t>Repositories (JPA), external clients (AI, S3, Email), Redis, WebSocket handlers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Security Layer: </w:t>
      </w:r>
      <w:r>
        <w:rPr>
          <w:rFonts w:ascii="Arial" w:hAnsi="Arial"/>
          <w:sz w:val="22"/>
        </w:rPr>
        <w:t>JWT filter chain, OAuth2, RBAC, rate limiter, audit interceptor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Cross-cutting: </w:t>
      </w:r>
      <w:r>
        <w:rPr>
          <w:rFonts w:ascii="Arial" w:hAnsi="Arial"/>
          <w:sz w:val="22"/>
        </w:rPr>
        <w:t>Global exception handler, logging (structured JSON), metrics, request tracing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8.3 Key Design Decisions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Virtual Threads (Java 21) — Use Platform.setThreadFactory for tomcat; enables massive I/O concurrency without reactive complexity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CQRS light — Separate read/write models for analytics queries (avoid N+1 in dashboards)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Idempotency keys — All POST endpoints accept X-Idempotency-Key header to prevent duplicate operations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Optimistic locking — @Version on all mutable entities to prevent lost updates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Pagination contract — All list endpoints return Page&lt;T&gt; with consistent envelope: {data, page, size, total, hasNext}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Error envelope — All errors: {status, code, message, traceId, timestamp} — never expose stack traces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Rate limiting — Redis sliding window: 100 req/min for free, 1000 req/min for Pro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AI quota — Redis counter per user per day; reset at midnight UTC; blocked gracefully with 429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Soft deletes — All user data: deleted_at column; hard purge job runs after 30 days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Audit trail — Every mutation logged to audit_logs with before/after JSONB</w:t>
      </w:r>
    </w:p>
    <w:p>
      <w:r>
        <w:br w:type="page"/>
      </w:r>
    </w:p>
    <w:p/>
    <w:p>
      <w:pPr>
        <w:spacing w:before="360" w:after="120"/>
        <w:ind w:firstLine="0"/>
        <w:pBdr>
          <w:bottom w:val="single" w:sz="6" w:space="4" w:color="6C63FF"/>
        </w:pBdr>
      </w:pPr>
      <w:r>
        <w:rPr>
          <w:rFonts w:ascii="Arial" w:hAnsi="Arial"/>
          <w:b/>
          <w:color w:val="6C63FF"/>
          <w:sz w:val="40"/>
        </w:rPr>
        <w:t>9. FLUTTER ARCHITECTURE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9.1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35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134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252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State Management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flutter_riverpod + riverpod_annotation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^2.5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Reactive state, DI, code generation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Navigation</w:t>
            </w:r>
          </w:p>
        </w:tc>
        <w:tc>
          <w:tcPr>
            <w:tcW w:type="dxa" w:w="2835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go_router</w:t>
            </w:r>
          </w:p>
        </w:tc>
        <w:tc>
          <w:tcPr>
            <w:tcW w:type="dxa" w:w="113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^14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Declarative routing, deep links, guards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HTTP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dio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^5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HTTP client with interceptors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Local DB</w:t>
            </w:r>
          </w:p>
        </w:tc>
        <w:tc>
          <w:tcPr>
            <w:tcW w:type="dxa" w:w="2835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isar</w:t>
            </w:r>
          </w:p>
        </w:tc>
        <w:tc>
          <w:tcPr>
            <w:tcW w:type="dxa" w:w="113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^3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Blazing fast offline-first database (replaces Hive)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Auth Storage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flutter_secure_storage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^9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Encrypted token storage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UI Components</w:t>
            </w:r>
          </w:p>
        </w:tc>
        <w:tc>
          <w:tcPr>
            <w:tcW w:type="dxa" w:w="2835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Custom Design System</w:t>
            </w:r>
          </w:p>
        </w:tc>
        <w:tc>
          <w:tcPr>
            <w:tcW w:type="dxa" w:w="113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No external UI kits — full custom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Animations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flutter_animate + rive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^4 / ^0.13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Micro-interactions, loading states, Rive animations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Images</w:t>
            </w:r>
          </w:p>
        </w:tc>
        <w:tc>
          <w:tcPr>
            <w:tcW w:type="dxa" w:w="2835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cached_network_image + flutter_svg</w:t>
            </w:r>
          </w:p>
        </w:tc>
        <w:tc>
          <w:tcPr>
            <w:tcW w:type="dxa" w:w="113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^3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Cached images, SVG icons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Rich Text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flutter_quill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^10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Rich text note editor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PDF</w:t>
            </w:r>
          </w:p>
        </w:tc>
        <w:tc>
          <w:tcPr>
            <w:tcW w:type="dxa" w:w="2835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pdfx</w:t>
            </w:r>
          </w:p>
        </w:tc>
        <w:tc>
          <w:tcPr>
            <w:tcW w:type="dxa" w:w="113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^2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PDF rendering and annotation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Notifications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firebase_messaging + flutter_local_notifications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Push + local notifications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File Picker</w:t>
            </w:r>
          </w:p>
        </w:tc>
        <w:tc>
          <w:tcPr>
            <w:tcW w:type="dxa" w:w="2835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file_picker + image_picker</w:t>
            </w:r>
          </w:p>
        </w:tc>
        <w:tc>
          <w:tcPr>
            <w:tcW w:type="dxa" w:w="113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File and image upload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Localization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flutter_localizations + intl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Multi-language support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Charts</w:t>
            </w:r>
          </w:p>
        </w:tc>
        <w:tc>
          <w:tcPr>
            <w:tcW w:type="dxa" w:w="2835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fl_chart</w:t>
            </w:r>
          </w:p>
        </w:tc>
        <w:tc>
          <w:tcPr>
            <w:tcW w:type="dxa" w:w="113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^0.68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GPA trends, attendance charts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Code gen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build_runner + freezed + json_serializable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Immutable models, JSON</w:t>
            </w:r>
          </w:p>
        </w:tc>
      </w:tr>
      <w:tr>
        <w:tc>
          <w:tcPr>
            <w:tcW w:type="dxa" w:w="170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DI</w:t>
            </w:r>
          </w:p>
        </w:tc>
        <w:tc>
          <w:tcPr>
            <w:tcW w:type="dxa" w:w="2835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Riverpod (built-in)</w:t>
            </w:r>
          </w:p>
        </w:tc>
        <w:tc>
          <w:tcPr>
            <w:tcW w:type="dxa" w:w="113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5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Dependency injection via providers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Testing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flutter_test + mocktail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Unit + widget + integration tests</w:t>
            </w:r>
          </w:p>
        </w:tc>
      </w:tr>
    </w:tbl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9.2 Clean Architecture Layers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Presentation: </w:t>
      </w:r>
      <w:r>
        <w:rPr>
          <w:rFonts w:ascii="Arial" w:hAnsi="Arial"/>
          <w:sz w:val="22"/>
        </w:rPr>
        <w:t>Screens (pages), Widgets, Riverpod Notifiers/Providers, GoRouter configs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Application: </w:t>
      </w:r>
      <w:r>
        <w:rPr>
          <w:rFonts w:ascii="Arial" w:hAnsi="Arial"/>
          <w:sz w:val="22"/>
        </w:rPr>
        <w:t>Use Cases (interactors) — each is a single-responsibility class with execute() method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Domain: </w:t>
      </w:r>
      <w:r>
        <w:rPr>
          <w:rFonts w:ascii="Arial" w:hAnsi="Arial"/>
          <w:sz w:val="22"/>
        </w:rPr>
        <w:t>Entity models (Freezed), Repository interfaces (abstract), Failure types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Data: </w:t>
      </w:r>
      <w:r>
        <w:rPr>
          <w:rFonts w:ascii="Arial" w:hAnsi="Arial"/>
          <w:sz w:val="22"/>
        </w:rPr>
        <w:t>Repository implementations, Remote data sources (Dio), Local data sources (Isar), DTOs, mappers</w:t>
      </w:r>
    </w:p>
    <w:p>
      <w:pPr>
        <w:spacing w:after="60"/>
        <w:ind w:firstLine="0"/>
      </w:pPr>
      <w:r>
        <w:rPr>
          <w:rFonts w:ascii="Arial" w:hAnsi="Arial"/>
          <w:b/>
          <w:color w:val="6C63FF"/>
          <w:sz w:val="22"/>
        </w:rPr>
        <w:t xml:space="preserve">Core: </w:t>
      </w:r>
      <w:r>
        <w:rPr>
          <w:rFonts w:ascii="Arial" w:hAnsi="Arial"/>
          <w:sz w:val="22"/>
        </w:rPr>
        <w:t>Design system, theme, constants, utilities, extensions, error handling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9.3 Key Design Decisions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Offline-first: All writes go to Isar first, sync queue uploads to backend asynchronously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Sync engine: Background isolate processes sync queue, handles conflicts with last-write-wins + server timestamp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No BuildContext in business logic: All navigation via GoRouter ref, all state via Riverpod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Freezed models: All domain entities are immutable Freezed classes with copyWith, equality, serialization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Error handling: Either&lt;Failure, T&gt; return type from all use cases — no uncaught exceptions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Adaptive layout: ResponsiveBuilder detects phone/tablet/desktop, renders appropriate layout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Design tokens: All colors, typography, spacing defined in AppTheme — no hardcoded values anywhere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Performance: const constructors everywhere possible, RepaintBoundary on heavy widgets, ListView.builder always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Testing: 80% code coverage target; every use case has unit tests; every screen has widget tests</w:t>
      </w:r>
    </w:p>
    <w:p>
      <w:r>
        <w:br w:type="page"/>
      </w:r>
    </w:p>
    <w:p/>
    <w:p>
      <w:pPr>
        <w:spacing w:before="360" w:after="120"/>
        <w:ind w:firstLine="0"/>
        <w:pBdr>
          <w:bottom w:val="single" w:sz="6" w:space="4" w:color="6C63FF"/>
        </w:pBdr>
      </w:pPr>
      <w:r>
        <w:rPr>
          <w:rFonts w:ascii="Arial" w:hAnsi="Arial"/>
          <w:b/>
          <w:color w:val="6C63FF"/>
          <w:sz w:val="40"/>
        </w:rPr>
        <w:t>10. FOLDER STRUCTURE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10.1 Monorepo Root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>studyflow-ai/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backend/              # Spring Boot application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mobile/               # Flutter application (iOS + Android)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web/                  # Flutter Web build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design-system/        # Shared design tokens (future: Dart + Figma)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docs/                 # Architecture docs, ADRs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infrastructure/       # Docker, k8s manifests, Terraform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scripts/              # Dev scripts, DB seeding, CI helpers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.github/workflows/    # CI/CD pipelines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└── docker-compose.yml    # Local dev stack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10.2 Backend Folder Structure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>backend/src/main/java/ai/studyflow/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StudyFlowApplication.java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config/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SecurityConfig.java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RedisConfig.java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WebSocketConfig.java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OpenApiConfig.java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└── AsyncConfig.java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common/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exception/        # GlobalExceptionHandler, custom exceptions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dto/              # PageResponse, ApiResponse, ErrorResponse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validation/       # Custom validators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└── util/             # DateUtil, SlugUtil, etc.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security/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jwt/              # JwtService, JwtFilter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oauth2/           # OAuth2 handlers (Google, Apple)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ratelimit/        # RateLimitFilter, RateLimitService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└── audit/            # AuditInterceptor, AuditLogService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modules/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auth/             # AuthController, AuthService, AuthMapper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│   ├── dto/          # LoginRequest, RegisterRequest, AuthResponse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│   └── entity/       # RefreshToken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user/             # UserController, UserService, User entity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semester/         # SemesterController, SemesterService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course/           # CourseController, CourseService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schedule/         # ClassSessionController, ScheduleService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task/             # TaskController, TaskService (tasks+homework)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attendance/       # AttendanceController, AttendanceService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note/             # NoteController, NoteService, FolderService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pdf/              # PdfController, PdfService, PdfStorageService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flashcard/        # FlashcardController, DeckService, SrsEngine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pomodoro/         # PomodoroController, PomodoroService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habit/            # HabitController, HabitService, StreakCalculator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analytics/        # AnalyticsController, GpaService, StudyStatsService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ai/               # AiController, AiService, OpenAiClient, AiPrompts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notification/     # NotificationController, PushService, WebSocketNotifier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group/            # GroupController, GroupService, GroupChatWsHandler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└── admin/            # AdminController, AdminUserService, ReportService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└── infrastructure/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    ├── persistence/      # BaseEntity, SoftDeleteRepository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    ├── storage/          # S3StorageService, FileValidator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    ├── cache/            # CacheService, CacheKeyBuilder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    └── messaging/        # WebSocketSessionRegistry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10.3 Flutter Folder Structure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>mobile/lib/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main.dart                          # Entry point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app.dart                           # MaterialApp + GoRouter setup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core/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theme/                         # AppTheme, AppColors, AppTypography, AppSpacing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constants/                     # ApiConstants, AppConstants, AssetPaths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errors/                        # Failure, AppException types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network/                       # DioClient, interceptors (auth, logging, retry)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storage/                       # IsarService, SecureStorageService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sync/                          # SyncEngine, SyncQueue, ConflictResolver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extensions/                    # Context, String, DateTime extensions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└── utils/                         # Validators, Formatters, Logger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features/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auth/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│   ├── domain/                    # AuthEntity, IAuthRepository, LoginUseCase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│   ├── data/                      # AuthRepositoryImpl, AuthRemoteSource, AuthDto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│   └── presentation/              # LoginScreen, RegisterScreen, AuthNotifier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dashboard/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│   ├── domain/                    # DashboardSummary, IDashboardRepository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│   ├── data/                      # DashboardRepositoryImpl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│   └── presentation/              # DashboardScreen, DashboardNotifier, widgets/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schedule/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tasks/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homework/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notes/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pdf/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flashcards/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ai_studio/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pomodoro/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habits/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attendance/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analytics/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groups/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notifications/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└── settings/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shared/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├── widgets/                       # AppButton, AppTextField, AppCard, AppDialog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│   ├── buttons/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│   ├── inputs/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│   ├── cards/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│   ├── dialogs/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│   └── loaders/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│   └── providers/                     # SharedPrefs provider, ConnectivityProvider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├── l10n/                              # app_en.arb, app_kk.arb, app_ru.arb</w:t>
      </w:r>
    </w:p>
    <w:p>
      <w:pPr>
        <w:spacing w:after="0"/>
        <w:ind w:firstLine="0"/>
      </w:pPr>
      <w:r>
        <w:rPr>
          <w:rFonts w:ascii="Courier New" w:hAnsi="Courier New"/>
          <w:sz w:val="18"/>
        </w:rPr>
        <w:t xml:space="preserve">  └── router/                            # AppRouter, RouteNames, guards</w:t>
      </w:r>
    </w:p>
    <w:p>
      <w:r>
        <w:br w:type="page"/>
      </w:r>
    </w:p>
    <w:p/>
    <w:p>
      <w:pPr>
        <w:spacing w:before="360" w:after="120"/>
        <w:ind w:firstLine="0"/>
        <w:pBdr>
          <w:bottom w:val="single" w:sz="6" w:space="4" w:color="6C63FF"/>
        </w:pBdr>
      </w:pPr>
      <w:r>
        <w:rPr>
          <w:rFonts w:ascii="Arial" w:hAnsi="Arial"/>
          <w:b/>
          <w:color w:val="6C63FF"/>
          <w:sz w:val="40"/>
        </w:rPr>
        <w:t>11. API SPECIFICATION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11.1 Conventions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Base URL: /api/v1 — all endpoints versioned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Auth: Bearer &lt;accessToken&gt; in Authorization header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Pagination: ?page=0&amp;size=20&amp;sort=createdAt,desc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Response envelope: { data, meta: { page, size, total, hasNext } }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Error envelope: { error: { code, message, traceId, timestamp } }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Idempotency: POST endpoints accept X-Idempotency-Key header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Rate limit headers: X-RateLimit-Limit, X-RateLimit-Remaining, X-RateLimit-Reset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Content-Type: application/json for all requests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File upload: multipart/form-data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11.2 Endpoint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907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02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020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4592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/auth/register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Public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Register with email + password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/auth/login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Public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Login → accessToken + refreshToken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/auth/refresh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Public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Refresh access token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/auth/logout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Revoke refresh token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/auth/forgot-password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Public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Send password reset email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/auth/reset-password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Public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Reset password with token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/auth/google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Public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Initiate Google OAuth2 flow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/users/me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 current user profile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/users/me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Update profile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/users/me/password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Change password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/users/me/avatar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Upload avatar (multipart)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/users/me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Soft-delete account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/semesters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List user's semesters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/semesters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Create semester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/semesters/{id}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Update semester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/semesters/{id}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Delete semester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/semesters/active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Get active semester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/courses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List courses (filter: semesterId)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/courses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Create course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/courses/{id}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 course details + stats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/courses/{id}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Update course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/courses/{id}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Delete course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/schedule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Get week schedule (filter: date)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/schedule/sessions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Add class session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/schedule/sessions/{id}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Update session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/schedule/sessions/{id}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Remove session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/tasks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List tasks (filter: courseId, status, priority, due)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/tasks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Create task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/tasks/{id}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Get task with subtasks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/tasks/{id}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Update task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PATCH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/tasks/{id}/status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Update task status only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/tasks/{id}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Delete task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/tasks/today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Today's tasks (smart prioritized)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/tasks/upcoming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Next 7 days tasks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/attendance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List records (filter: courseId, month)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/attendance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Mark attendance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/attendance/{id}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Update attendance record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/attendance/stats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Attendance % per course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/notes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List notes (filter: folderId, courseId, search)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/notes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Create note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/notes/{id}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Get note content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/notes/{id}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Update note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/notes/{id}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Soft-delete note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/notes/{id}/ai-summary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Generate AI summary for note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/notes/search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Full-text search notes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/folders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List folders (tree structure)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/folders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Create folder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/folders/{id}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Rename / recolor folder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/folders/{id}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Delete folder (move notes to root)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/pdfs/upload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Upload PDF (multipart, max 50MB)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/pdfs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List uploaded PDFs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/pdfs/{id}/download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 pre-signed download URL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/pdfs/{id}/summarize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Generate AI summary (async)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/pdfs/{id}/summary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 AI summary (poll)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/pdfs/{id}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Delete PDF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/flashcard-decks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List decks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/flashcard-decks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Create deck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/flashcard-decks/{id}/generate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AI generate cards from source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/flashcard-decks/{id}/study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Get next SRS cards to review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/flashcard-decks/{id}/review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Submit review result (quality 0-5)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/flashcard-decks/{id}/cards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List all cards in deck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/flashcard-decks/{id}/cards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Add card manually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/ai/explain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Explain text or homework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/ai/quiz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Generate quiz from text/PDF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/ai/study-plan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Generate personalized study plan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/ai/weekly-review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Generate AI weekly progress summary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/ai/quota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Get remaining AI requests today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/pomodoro/sessions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List pomodoro sessions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/pomodoro/sessions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Start session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PATCH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/pomodoro/sessions/{id}/complete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Mark session complete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/pomodoro/stats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Focus time stats (week/month)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/habits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List habits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/habits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Create habit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/habits/{id}/complete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Mark habit complete for today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/habits/{id}/history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Habit completion calendar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/analytics/gpa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GPA trend by semester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/analytics/study-time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Study hours heatmap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/analytics/dashboard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Full dashboard stats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/groups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List user's groups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/groups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Create group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/groups/join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Join by invite code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/groups/{id}/leave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Leave group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/groups/{id}/messages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Chat history (paginated)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WS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/ws/groups/{id}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WebSocket chat endpoint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/notifications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List notifications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PATCH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/notifications/{id}/read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Mark as read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/notifications/read-all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Mark all as read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/admin/users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List all users (search, filter)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/admin/users/{id}/role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Change user role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/admin/users/{id}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Deactivate user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/admin/analytics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Platform-wide analytics</w:t>
            </w:r>
          </w:p>
        </w:tc>
      </w:tr>
      <w:tr>
        <w:tc>
          <w:tcPr>
            <w:tcW w:type="dxa" w:w="907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/admin/announcements</w:t>
            </w:r>
          </w:p>
        </w:tc>
        <w:tc>
          <w:tcPr>
            <w:tcW w:type="dxa" w:w="1020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459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Send announcement to all users</w:t>
            </w:r>
          </w:p>
        </w:tc>
      </w:tr>
      <w:tr>
        <w:tc>
          <w:tcPr>
            <w:tcW w:type="dxa" w:w="907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>/admin/logs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20"/>
              </w:rPr>
              <w:t>Audit logs (filter, search)</w:t>
            </w:r>
          </w:p>
        </w:tc>
      </w:tr>
    </w:tbl>
    <w:p>
      <w:r>
        <w:br w:type="page"/>
      </w:r>
    </w:p>
    <w:p/>
    <w:p>
      <w:pPr>
        <w:spacing w:before="360" w:after="120"/>
        <w:ind w:firstLine="0"/>
        <w:pBdr>
          <w:bottom w:val="single" w:sz="6" w:space="4" w:color="6C63FF"/>
        </w:pBdr>
      </w:pPr>
      <w:r>
        <w:rPr>
          <w:rFonts w:ascii="Arial" w:hAnsi="Arial"/>
          <w:b/>
          <w:color w:val="6C63FF"/>
          <w:sz w:val="40"/>
        </w:rPr>
        <w:t>12. DEVELOPMENT PHASES &amp; SPRINTS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Phase 0: Foundation (3 weeks)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Week 1: Monorepo setup, Docker Compose (PostgreSQL 16, Redis 7), CI/CD (GitHub Actions), Flyway migration scripts, design system in Figma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Week 2: Spring Boot project skeleton, SecurityConfig, JWT infrastructure, base entity, global exception handler, Swagger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Week 3: Flutter project skeleton, AppTheme/colors/typography, GoRouter setup, Riverpod boilerplate, Dio client + interceptors, Isar setup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DONE: Full dev environment runs end-to-end; auth login works on all platforms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Phase 1: MVP Core (7 weeks, Weeks 4-10)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Sprint 1 (W4-5): Auth module — register, login, Google OAuth, refresh, forgot/reset password. Flutter: Login + Register screens.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Sprint 2 (W5-6): User profile + semester + course CRUD. Flutter: Profile screen, Course list, Add course modal.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Sprint 3 (W6-7): Class Schedule — weekly timetable, recurring sessions. Flutter: Schedule screen, timetable grid, add class flow.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Sprint 4 (W7-8): Tasks + Homework. Flutter: Task list, add task, subtasks, filter by course/priority.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Sprint 5 (W8-9): Calendar view, Attendance tracker, GPA calculator. Flutter: Month/week calendar, attendance mark UI.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Sprint 6 (W9-10): Dashboard, Pomodoro timer, push notifications, offline sync, Dark/Light theme. Beta release.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DONE: 100 beta testers; all core features working offline + online; &lt;3s cold start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Phase 2: AI + Growth (8 weeks, Weeks 11-18)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Sprint 7 (W11-12): PDF upload + storage (S3/MinIO), PDF reader in Flutter, AI PDF summary (OpenAI)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Sprint 8 (W12-13): AI Flashcard generator, Flashcard study mode with SRS algorithm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Sprint 9 (W13-14): AI Quiz generator, AI Explain homework, AI Study Plan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Sprint 10 (W14-15): Rich text Notes editor (Quill), Markdown support, Folder organization, Full-text search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Sprint 11 (W15-16): Habit tracker with streaks, Focus Mode (DND + ambient sounds), Semester analytics + GPA chart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Sprint 12 (W16-17): Study Groups — create, join, shared notes, group chat (WebSocket)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Sprint 13 (W17-18): Achievements + XP gamification, App Store + Play Store submission, marketing landing page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DONE: 1,000 DAU, 4.5★ rating, AI requests &lt;3s p95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Phase 3: Scale + Polish (8 weeks, Weeks 19-26)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Real-time collaboration on shared notes (OT/CRDT lite)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iOS Widget + Android Widget (today's schedule, tasks due)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Flutter Desktop build (macOS + Windows)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Campus/Enterprise tier + admin panel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LMS integration (Canvas webhook listener)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Performance audit: DB query optimization, Redis caching strategy, CDN for assets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Security audit: penetration testing, OWASP checklist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Kubernetes manifests + Helm charts, first cloud deployment (AWS EKS)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DONE: 10,000 DAU, NPS &gt;50</w:t>
      </w:r>
    </w:p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Phase 4: Expansion (Weeks 27-52)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AI Weekly Review (automated Sunday night study digest)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Voice notes + AI transcription (Whisper API)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Spaced Repetition 2.0 (SM-2 algorithm fully implemented)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10-language localization (EN, RU, KK, ZH, AR, ES, TR, DE, FR, UK)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Marketplace: share note templates, flashcard decks publicly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Series A metrics: $50k MRR, 100k MAU, 3 university partnerships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Board deck + investor materials</w:t>
      </w:r>
    </w:p>
    <w:p>
      <w:r>
        <w:br w:type="page"/>
      </w:r>
    </w:p>
    <w:p/>
    <w:p>
      <w:pPr>
        <w:spacing w:before="360" w:after="120"/>
        <w:ind w:firstLine="0"/>
        <w:pBdr>
          <w:bottom w:val="single" w:sz="6" w:space="4" w:color="6C63FF"/>
        </w:pBdr>
      </w:pPr>
      <w:r>
        <w:rPr>
          <w:rFonts w:ascii="Arial" w:hAnsi="Arial"/>
          <w:b/>
          <w:color w:val="6C63FF"/>
          <w:sz w:val="40"/>
        </w:rPr>
        <w:t>13. TECHNICAL RISKS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1134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1134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5102"/>
            <w:shd w:val="clear" w:color="auto" w:fill="6C63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AI response latency &gt;3s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Cache common AI prompts in Redis (24h TTL), streaming responses with SSE, async processing with polling</w:t>
            </w:r>
          </w:p>
        </w:tc>
      </w:tr>
      <w:tr>
        <w:tc>
          <w:tcPr>
            <w:tcW w:type="dxa" w:w="255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Offline sync conflicts</w:t>
            </w:r>
          </w:p>
        </w:tc>
        <w:tc>
          <w:tcPr>
            <w:tcW w:type="dxa" w:w="113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51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Last-write-wins with server timestamp; conflict UI for notes; immutable event log for tasks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PDF processing OOM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Process in separate worker service, chunk large PDFs, 50MB upload limit, async queue</w:t>
            </w:r>
          </w:p>
        </w:tc>
      </w:tr>
      <w:tr>
        <w:tc>
          <w:tcPr>
            <w:tcW w:type="dxa" w:w="255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JWT token theft</w:t>
            </w:r>
          </w:p>
        </w:tc>
        <w:tc>
          <w:tcPr>
            <w:tcW w:type="dxa" w:w="113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113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Critical</w:t>
            </w:r>
          </w:p>
        </w:tc>
        <w:tc>
          <w:tcPr>
            <w:tcW w:type="dxa" w:w="51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Refresh token rotation, token family invalidation, device binding, anomaly detection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Database migration failure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Critical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Flyway with rollback scripts, blue/green deployment, staging environment tests</w:t>
            </w:r>
          </w:p>
        </w:tc>
      </w:tr>
      <w:tr>
        <w:tc>
          <w:tcPr>
            <w:tcW w:type="dxa" w:w="255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Flutter Web performance</w:t>
            </w:r>
          </w:p>
        </w:tc>
        <w:tc>
          <w:tcPr>
            <w:tcW w:type="dxa" w:w="113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51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WASM target (Flutter 3.24+), code splitting, lazy feature loading, CanvasKit renderer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OpenAI API rate limits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Exponential backoff, queue per user, fallback to cached responses, local model fallback (future)</w:t>
            </w:r>
          </w:p>
        </w:tc>
      </w:tr>
      <w:tr>
        <w:tc>
          <w:tcPr>
            <w:tcW w:type="dxa" w:w="2551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App Store rejection</w:t>
            </w:r>
          </w:p>
        </w:tc>
        <w:tc>
          <w:tcPr>
            <w:tcW w:type="dxa" w:w="113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5102"/>
            <w:shd w:val="clear" w:color="auto" w:fill="F0F0FF"/>
          </w:tcPr>
          <w:p>
            <w:r>
              <w:rPr>
                <w:rFonts w:ascii="Arial" w:hAnsi="Arial"/>
                <w:sz w:val="20"/>
              </w:rPr>
              <w:t>Review HIG strictly, no dark patterns, clear privacy policy, no misleading AI claims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Scaling PostgreSQL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Read replicas from Phase 3, PgBouncer connection pooling, JSONB for flexible data to delay schema changes</w:t>
            </w:r>
          </w:p>
        </w:tc>
      </w:tr>
    </w:tbl>
    <w:p>
      <w:r>
        <w:br w:type="page"/>
      </w:r>
    </w:p>
    <w:p/>
    <w:p>
      <w:pPr>
        <w:spacing w:before="360" w:after="120"/>
        <w:ind w:firstLine="0"/>
        <w:pBdr>
          <w:bottom w:val="single" w:sz="6" w:space="4" w:color="6C63FF"/>
        </w:pBdr>
      </w:pPr>
      <w:r>
        <w:rPr>
          <w:rFonts w:ascii="Arial" w:hAnsi="Arial"/>
          <w:b/>
          <w:color w:val="6C63FF"/>
          <w:sz w:val="40"/>
        </w:rPr>
        <w:t>APPROVAL &amp; NEXT STEPS</w:t>
      </w:r>
    </w:p>
    <w:p>
      <w:pPr>
        <w:spacing w:after="80"/>
        <w:ind w:firstLine="0"/>
        <w:jc w:val="both"/>
      </w:pPr>
      <w:r>
        <w:rPr>
          <w:rFonts w:ascii="Arial" w:hAnsi="Arial"/>
          <w:sz w:val="22"/>
        </w:rPr>
        <w:t>This CTO Vision Document represents the complete product and technical foundation for StudyFlow AI. Upon approval, development begins immediately with Phase 0 — infrastructure and foundation setup.</w:t>
      </w:r>
    </w:p>
    <w:p/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Awaiting Approval On: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☐  Product Vision &amp; positioning confirmed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☐  MoSCoW feature priorities agreed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☐  12-month roadmap timeline accepted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☐  Technology stack (Flutter + Spring Boot + PostgreSQL + Redis) locked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☐  Database schema approved — Flyway migrations can be written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☐  API contract approved — backend and frontend can start in parallel</w:t>
      </w:r>
    </w:p>
    <w:p>
      <w:pPr>
        <w:spacing w:after="40"/>
        <w:ind w:firstLine="0" w:left="454"/>
      </w:pPr>
      <w:r>
        <w:rPr>
          <w:rFonts w:ascii="Arial" w:hAnsi="Arial"/>
          <w:sz w:val="22"/>
        </w:rPr>
        <w:t>▸  ☐  Development phase sequence confirmed</w:t>
      </w:r>
    </w:p>
    <w:p/>
    <w:p>
      <w:pPr>
        <w:spacing w:before="240" w:after="80"/>
        <w:ind w:firstLine="0"/>
      </w:pPr>
      <w:r>
        <w:rPr>
          <w:rFonts w:ascii="Arial" w:hAnsi="Arial"/>
          <w:b/>
          <w:color w:val="00D4AA"/>
          <w:sz w:val="28"/>
        </w:rPr>
        <w:t>Upon Approval, Next Action:</w:t>
      </w:r>
    </w:p>
    <w:p>
      <w:pPr>
        <w:spacing w:after="80"/>
        <w:ind w:firstLine="0"/>
        <w:jc w:val="both"/>
      </w:pPr>
      <w:r>
        <w:rPr>
          <w:rFonts w:ascii="Arial" w:hAnsi="Arial"/>
          <w:sz w:val="22"/>
        </w:rPr>
        <w:t>We will begin building Phase 0 immediately: monorepo structure, Docker Compose, PostgreSQL schema with Flyway migrations V1–V5, Spring Boot project skeleton, Flutter project skeleton with AppTheme and GoRouter. Each module will be delivered as a separate, production-ready implementation with full test coverage.</w:t>
      </w:r>
    </w:p>
    <w:p/>
    <w:p/>
    <w:p>
      <w:pPr>
        <w:jc w:val="center"/>
      </w:pPr>
      <w:r>
        <w:rPr>
          <w:rFonts w:ascii="Arial" w:hAnsi="Arial"/>
          <w:color w:val="6C63FF"/>
        </w:rPr>
        <w:t>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/>
          <w:color w:val="8A8A9A"/>
          <w:sz w:val="20"/>
        </w:rPr>
        <w:t>StudyFlow AI · CTO Vision Document v1.0 · Confidential · 2026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